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318C2C" w14:textId="23207B91" w:rsidR="004D5C1F" w:rsidRDefault="004D5C1F" w:rsidP="003408DE">
      <w:pPr>
        <w:pStyle w:val="Heading1"/>
      </w:pPr>
      <w:r>
        <w:fldChar w:fldCharType="begin"/>
      </w:r>
      <w:r>
        <w:instrText xml:space="preserve"> HYPERLINK "</w:instrText>
      </w:r>
      <w:r w:rsidRPr="004D5C1F">
        <w:instrText>https://hr-demo.smrsoftwares.com/</w:instrText>
      </w:r>
      <w:r>
        <w:instrText xml:space="preserve">" </w:instrText>
      </w:r>
      <w:r>
        <w:fldChar w:fldCharType="separate"/>
      </w:r>
      <w:r w:rsidRPr="00067492">
        <w:rPr>
          <w:rStyle w:val="Hyperlink"/>
        </w:rPr>
        <w:t>https://hr-demo.smrsoftwares.com/</w:t>
      </w:r>
      <w:r>
        <w:fldChar w:fldCharType="end"/>
      </w:r>
    </w:p>
    <w:p w14:paraId="09108955" w14:textId="558CF21C" w:rsidR="004D5C1F" w:rsidRDefault="004D5C1F" w:rsidP="004D5C1F">
      <w:proofErr w:type="gramStart"/>
      <w:r>
        <w:t>username</w:t>
      </w:r>
      <w:proofErr w:type="gramEnd"/>
      <w:r>
        <w:t xml:space="preserve">: </w:t>
      </w:r>
      <w:hyperlink r:id="rId6" w:history="1">
        <w:r w:rsidRPr="00067492">
          <w:rPr>
            <w:rStyle w:val="Hyperlink"/>
          </w:rPr>
          <w:t>demo@demo.com</w:t>
        </w:r>
      </w:hyperlink>
    </w:p>
    <w:p w14:paraId="12CC4632" w14:textId="0DD8BB84" w:rsidR="004D5C1F" w:rsidRDefault="004D5C1F" w:rsidP="004D5C1F">
      <w:pPr>
        <w:pBdr>
          <w:bottom w:val="single" w:sz="12" w:space="1" w:color="auto"/>
        </w:pBdr>
      </w:pPr>
      <w:proofErr w:type="gramStart"/>
      <w:r>
        <w:t>pass</w:t>
      </w:r>
      <w:proofErr w:type="gramEnd"/>
      <w:r>
        <w:t xml:space="preserve">: </w:t>
      </w:r>
      <w:r w:rsidRPr="004D5C1F">
        <w:t>Ho@1234</w:t>
      </w:r>
    </w:p>
    <w:p w14:paraId="01CED948" w14:textId="77F8811A" w:rsidR="003408DE" w:rsidRPr="003408DE" w:rsidRDefault="00744D91" w:rsidP="003408DE">
      <w:pPr>
        <w:pStyle w:val="Heading1"/>
      </w:pPr>
      <w:r>
        <w:t>Master Data</w:t>
      </w:r>
      <w:r w:rsidR="003408DE">
        <w:br/>
      </w:r>
    </w:p>
    <w:p w14:paraId="233F13F6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Department</w:t>
      </w:r>
    </w:p>
    <w:p w14:paraId="45ED7A64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Sub department</w:t>
      </w:r>
    </w:p>
    <w:p w14:paraId="427D26BE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Designations</w:t>
      </w:r>
    </w:p>
    <w:p w14:paraId="56442DC0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Job type</w:t>
      </w:r>
    </w:p>
    <w:p w14:paraId="109BF9B7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Marital status</w:t>
      </w:r>
    </w:p>
    <w:p w14:paraId="4AC7A896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Degree type</w:t>
      </w:r>
    </w:p>
    <w:p w14:paraId="689B6ACA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Qualification</w:t>
      </w:r>
    </w:p>
    <w:p w14:paraId="2D5CC198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City</w:t>
      </w:r>
    </w:p>
    <w:p w14:paraId="5A7BA182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Location / Branch</w:t>
      </w:r>
    </w:p>
    <w:p w14:paraId="53EFE865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Allowance heads</w:t>
      </w:r>
    </w:p>
    <w:p w14:paraId="35B3414F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Deduction heads</w:t>
      </w:r>
    </w:p>
    <w:p w14:paraId="38DD4CA4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Loan types</w:t>
      </w:r>
    </w:p>
    <w:p w14:paraId="1CD1FA5C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Leave types</w:t>
      </w:r>
    </w:p>
    <w:p w14:paraId="3E7E598A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Leaves policy</w:t>
      </w:r>
    </w:p>
    <w:p w14:paraId="103DCCDE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Equipment</w:t>
      </w:r>
    </w:p>
    <w:p w14:paraId="2DE909EF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Salary breakup</w:t>
      </w:r>
    </w:p>
    <w:p w14:paraId="602EF2E2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EOBI</w:t>
      </w:r>
    </w:p>
    <w:p w14:paraId="0428B8DF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Tax slabs</w:t>
      </w:r>
    </w:p>
    <w:p w14:paraId="294904A7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Bonus types</w:t>
      </w:r>
    </w:p>
    <w:p w14:paraId="714432A3" w14:textId="77777777" w:rsidR="005B3403" w:rsidRDefault="00744D91" w:rsidP="00744D91">
      <w:pPr>
        <w:pStyle w:val="ListParagraph"/>
        <w:numPr>
          <w:ilvl w:val="0"/>
          <w:numId w:val="7"/>
        </w:numPr>
      </w:pPr>
      <w:r>
        <w:t>Multi‑level approval settings</w:t>
      </w:r>
    </w:p>
    <w:p w14:paraId="60578B5A" w14:textId="0DB9EF5E" w:rsidR="005B3403" w:rsidRDefault="00744D91">
      <w:pPr>
        <w:pStyle w:val="Heading1"/>
      </w:pPr>
      <w:r>
        <w:t>Employee Setup</w:t>
      </w:r>
    </w:p>
    <w:p w14:paraId="1989EA84" w14:textId="77777777" w:rsidR="005B3403" w:rsidRDefault="00744D91" w:rsidP="003408DE">
      <w:pPr>
        <w:pStyle w:val="Heading2"/>
        <w:ind w:left="720"/>
      </w:pPr>
      <w:r>
        <w:t>Employee</w:t>
      </w:r>
    </w:p>
    <w:p w14:paraId="4D7DD7F5" w14:textId="5C8CD851" w:rsidR="005E6813" w:rsidRPr="00246B6F" w:rsidRDefault="00744D91" w:rsidP="00744D91">
      <w:pPr>
        <w:pStyle w:val="ListParagraph"/>
        <w:numPr>
          <w:ilvl w:val="0"/>
          <w:numId w:val="8"/>
        </w:numPr>
        <w:rPr>
          <w:b/>
        </w:rPr>
      </w:pPr>
      <w:r w:rsidRPr="00246B6F">
        <w:rPr>
          <w:b/>
        </w:rPr>
        <w:t>Employee form</w:t>
      </w:r>
    </w:p>
    <w:p w14:paraId="0B45483C" w14:textId="77777777" w:rsidR="005E6813" w:rsidRPr="005E6813" w:rsidRDefault="005E6813" w:rsidP="00C27425">
      <w:pPr>
        <w:pStyle w:val="ListParagraph"/>
        <w:ind w:left="1800"/>
        <w:rPr>
          <w:b/>
          <w:bCs/>
        </w:rPr>
      </w:pPr>
      <w:r w:rsidRPr="005E6813">
        <w:rPr>
          <w:b/>
          <w:bCs/>
        </w:rPr>
        <w:t>Basic Information</w:t>
      </w:r>
    </w:p>
    <w:p w14:paraId="7BF0E68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Employee ID*</w:t>
      </w:r>
    </w:p>
    <w:p w14:paraId="63C8ED36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Employee Name*</w:t>
      </w:r>
    </w:p>
    <w:p w14:paraId="2E41098F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Father / Husband Name*</w:t>
      </w:r>
    </w:p>
    <w:p w14:paraId="10187DBB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Department*</w:t>
      </w:r>
    </w:p>
    <w:p w14:paraId="169C2D0D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Sub Department*</w:t>
      </w:r>
    </w:p>
    <w:p w14:paraId="00791575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Employee Grade*</w:t>
      </w:r>
    </w:p>
    <w:p w14:paraId="4038D2CA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lastRenderedPageBreak/>
        <w:t>Attendance ID*</w:t>
      </w:r>
    </w:p>
    <w:p w14:paraId="5EFB6C71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Designation*</w:t>
      </w:r>
    </w:p>
    <w:p w14:paraId="6E7C274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Marital Status*</w:t>
      </w:r>
    </w:p>
    <w:p w14:paraId="2BFBD524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Employment Status*</w:t>
      </w:r>
    </w:p>
    <w:p w14:paraId="772C93C7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Probation / Internship Expiry Date*</w:t>
      </w:r>
    </w:p>
    <w:p w14:paraId="042E20FF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CNIC Number*</w:t>
      </w:r>
    </w:p>
    <w:p w14:paraId="78B4991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 xml:space="preserve">CNIC Expiry Date </w:t>
      </w:r>
      <w:r w:rsidRPr="005E6813">
        <w:rPr>
          <w:i/>
          <w:iCs/>
        </w:rPr>
        <w:t>(Lifetime CNIC if applicable)</w:t>
      </w:r>
    </w:p>
    <w:p w14:paraId="4362325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Joining Date*</w:t>
      </w:r>
    </w:p>
    <w:p w14:paraId="293220ED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Date of Birth*</w:t>
      </w:r>
    </w:p>
    <w:p w14:paraId="0325FE77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Nationality*</w:t>
      </w:r>
    </w:p>
    <w:p w14:paraId="639FD0F4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Gender*</w:t>
      </w:r>
    </w:p>
    <w:p w14:paraId="0520038D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Contact Number*</w:t>
      </w:r>
    </w:p>
    <w:p w14:paraId="3834F9B6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Emergency Contact Number</w:t>
      </w:r>
    </w:p>
    <w:p w14:paraId="635C8B83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Emergency Contact Person Name</w:t>
      </w:r>
    </w:p>
    <w:p w14:paraId="70611CF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Personal Email</w:t>
      </w:r>
    </w:p>
    <w:p w14:paraId="58A14403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Official (Professional) Email*</w:t>
      </w:r>
    </w:p>
    <w:p w14:paraId="3DBB12EA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Country*</w:t>
      </w:r>
    </w:p>
    <w:p w14:paraId="4CD15D1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Province*</w:t>
      </w:r>
    </w:p>
    <w:p w14:paraId="16ED4381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City*</w:t>
      </w:r>
    </w:p>
    <w:p w14:paraId="274360EA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Area</w:t>
      </w:r>
    </w:p>
    <w:p w14:paraId="5EE9BB8F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Employee Salary (Compensation)*</w:t>
      </w:r>
    </w:p>
    <w:p w14:paraId="47CD52E3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EOBI</w:t>
      </w:r>
    </w:p>
    <w:p w14:paraId="2AF1A48F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EOBI Number</w:t>
      </w:r>
    </w:p>
    <w:p w14:paraId="1342D07A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Provident Fund</w:t>
      </w:r>
    </w:p>
    <w:p w14:paraId="05449996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Overtime Applicable</w:t>
      </w:r>
    </w:p>
    <w:p w14:paraId="33C4CAFC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Days Off</w:t>
      </w:r>
    </w:p>
    <w:p w14:paraId="1FAC07EE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Reporting Manager*</w:t>
      </w:r>
    </w:p>
    <w:p w14:paraId="25B8FBE5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Working Hours Policy*</w:t>
      </w:r>
    </w:p>
    <w:p w14:paraId="44A45024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Branch*</w:t>
      </w:r>
    </w:p>
    <w:p w14:paraId="6EA347A6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Leaves Policy*</w:t>
      </w:r>
    </w:p>
    <w:p w14:paraId="74F7E310" w14:textId="189731C8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Allow Remote Attendance</w:t>
      </w:r>
    </w:p>
    <w:p w14:paraId="64CEDA64" w14:textId="77777777" w:rsidR="005E6813" w:rsidRPr="00C27425" w:rsidRDefault="005E6813" w:rsidP="00C27425">
      <w:pPr>
        <w:ind w:left="1080" w:firstLine="720"/>
        <w:rPr>
          <w:b/>
          <w:bCs/>
        </w:rPr>
      </w:pPr>
      <w:r w:rsidRPr="00C27425">
        <w:rPr>
          <w:b/>
          <w:bCs/>
        </w:rPr>
        <w:t>Address Information</w:t>
      </w:r>
    </w:p>
    <w:p w14:paraId="6E9D18A6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Current Address</w:t>
      </w:r>
    </w:p>
    <w:p w14:paraId="1BC78ED8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Permanent Address</w:t>
      </w:r>
    </w:p>
    <w:p w14:paraId="51BFB5BB" w14:textId="5A38A4BA" w:rsidR="005E6813" w:rsidRPr="005E6813" w:rsidRDefault="005E6813" w:rsidP="00C27425">
      <w:pPr>
        <w:pStyle w:val="ListParagraph"/>
        <w:ind w:left="1800"/>
      </w:pPr>
    </w:p>
    <w:p w14:paraId="42ABA8CA" w14:textId="77777777" w:rsidR="005E6813" w:rsidRPr="005E6813" w:rsidRDefault="005E6813" w:rsidP="00C27425">
      <w:pPr>
        <w:pStyle w:val="ListParagraph"/>
        <w:ind w:left="1800"/>
        <w:rPr>
          <w:b/>
          <w:bCs/>
        </w:rPr>
      </w:pPr>
      <w:r w:rsidRPr="005E6813">
        <w:rPr>
          <w:b/>
          <w:bCs/>
        </w:rPr>
        <w:t>Bank Account Details</w:t>
      </w:r>
    </w:p>
    <w:p w14:paraId="4E772FC3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Bank Name*</w:t>
      </w:r>
    </w:p>
    <w:p w14:paraId="4D7038A3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Account Number*</w:t>
      </w:r>
    </w:p>
    <w:p w14:paraId="6D1C3ED4" w14:textId="0B688154" w:rsidR="005E6813" w:rsidRDefault="005E6813" w:rsidP="00744D91">
      <w:pPr>
        <w:pStyle w:val="ListParagraph"/>
        <w:numPr>
          <w:ilvl w:val="0"/>
          <w:numId w:val="25"/>
        </w:numPr>
      </w:pPr>
      <w:r w:rsidRPr="005E6813">
        <w:t>Account Title*</w:t>
      </w:r>
    </w:p>
    <w:p w14:paraId="0F0435A4" w14:textId="77777777" w:rsidR="00C27425" w:rsidRPr="005E6813" w:rsidRDefault="00C27425" w:rsidP="00C27425">
      <w:pPr>
        <w:pStyle w:val="ListParagraph"/>
        <w:ind w:left="1800"/>
      </w:pPr>
    </w:p>
    <w:p w14:paraId="6FA32B4C" w14:textId="77777777" w:rsidR="005E6813" w:rsidRDefault="005E6813" w:rsidP="00C27425">
      <w:pPr>
        <w:pStyle w:val="ListParagraph"/>
        <w:ind w:left="1800"/>
        <w:rPr>
          <w:b/>
          <w:bCs/>
        </w:rPr>
      </w:pPr>
      <w:r w:rsidRPr="005E6813">
        <w:rPr>
          <w:b/>
          <w:bCs/>
        </w:rPr>
        <w:t>Employee Items Issued</w:t>
      </w:r>
    </w:p>
    <w:p w14:paraId="630C7D8D" w14:textId="07A10ADF" w:rsidR="00D77CDB" w:rsidRPr="00D77CDB" w:rsidRDefault="00D77CDB" w:rsidP="00744D91">
      <w:pPr>
        <w:pStyle w:val="ListParagraph"/>
        <w:numPr>
          <w:ilvl w:val="0"/>
          <w:numId w:val="25"/>
        </w:numPr>
      </w:pPr>
      <w:r w:rsidRPr="00D77CDB">
        <w:lastRenderedPageBreak/>
        <w:t>Laptop</w:t>
      </w:r>
    </w:p>
    <w:p w14:paraId="2BC845D7" w14:textId="7AA0977C" w:rsidR="00D77CDB" w:rsidRPr="00D77CDB" w:rsidRDefault="00D77CDB" w:rsidP="00744D91">
      <w:pPr>
        <w:pStyle w:val="ListParagraph"/>
        <w:numPr>
          <w:ilvl w:val="0"/>
          <w:numId w:val="25"/>
        </w:numPr>
      </w:pPr>
      <w:r w:rsidRPr="00D77CDB">
        <w:t>Card</w:t>
      </w:r>
    </w:p>
    <w:p w14:paraId="25C65E6E" w14:textId="002DE9BE" w:rsidR="00D77CDB" w:rsidRPr="00D77CDB" w:rsidRDefault="00D77CDB" w:rsidP="00744D91">
      <w:pPr>
        <w:pStyle w:val="ListParagraph"/>
        <w:numPr>
          <w:ilvl w:val="0"/>
          <w:numId w:val="25"/>
        </w:numPr>
      </w:pPr>
      <w:r w:rsidRPr="00D77CDB">
        <w:t>Mobile / Sim</w:t>
      </w:r>
    </w:p>
    <w:p w14:paraId="732A0A24" w14:textId="5DF13232" w:rsidR="00D77CDB" w:rsidRPr="00D77CDB" w:rsidRDefault="00D77CDB" w:rsidP="00744D91">
      <w:pPr>
        <w:pStyle w:val="ListParagraph"/>
        <w:numPr>
          <w:ilvl w:val="0"/>
          <w:numId w:val="25"/>
        </w:numPr>
      </w:pPr>
      <w:r w:rsidRPr="00D77CDB">
        <w:t>Key</w:t>
      </w:r>
    </w:p>
    <w:p w14:paraId="2FDCAEEA" w14:textId="3FE24CCC" w:rsidR="00D77CDB" w:rsidRDefault="00D77CDB" w:rsidP="00744D91">
      <w:pPr>
        <w:pStyle w:val="ListParagraph"/>
        <w:numPr>
          <w:ilvl w:val="0"/>
          <w:numId w:val="25"/>
        </w:numPr>
      </w:pPr>
      <w:r w:rsidRPr="00D77CDB">
        <w:t>Tools</w:t>
      </w:r>
    </w:p>
    <w:p w14:paraId="5A5AEA2E" w14:textId="77777777" w:rsidR="00D77CDB" w:rsidRPr="005E6813" w:rsidRDefault="00D77CDB" w:rsidP="00D77CDB">
      <w:pPr>
        <w:pStyle w:val="ListParagraph"/>
        <w:ind w:left="1800"/>
      </w:pPr>
    </w:p>
    <w:p w14:paraId="19C91C70" w14:textId="77777777" w:rsidR="005E6813" w:rsidRPr="005E6813" w:rsidRDefault="005E6813" w:rsidP="00D77CDB">
      <w:pPr>
        <w:pStyle w:val="ListParagraph"/>
        <w:ind w:left="1800"/>
        <w:rPr>
          <w:b/>
          <w:bCs/>
        </w:rPr>
      </w:pPr>
      <w:r w:rsidRPr="005E6813">
        <w:rPr>
          <w:b/>
          <w:bCs/>
        </w:rPr>
        <w:t>Employee Document Uploads</w:t>
      </w:r>
    </w:p>
    <w:p w14:paraId="5354A23E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rPr>
          <w:i/>
          <w:iCs/>
        </w:rPr>
        <w:t>(Multiple files can be uploaded)</w:t>
      </w:r>
    </w:p>
    <w:p w14:paraId="70E10F25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Upload CV</w:t>
      </w:r>
    </w:p>
    <w:p w14:paraId="050EEA7E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Upload Education Degrees</w:t>
      </w:r>
    </w:p>
    <w:p w14:paraId="2846948E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Upload Passport Size Photos (2)</w:t>
      </w:r>
    </w:p>
    <w:p w14:paraId="36BDC894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Upload CNIC</w:t>
      </w:r>
    </w:p>
    <w:p w14:paraId="29C4AA10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Clearance Letter (if any)</w:t>
      </w:r>
    </w:p>
    <w:p w14:paraId="78BCE88C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Fit &amp; Proper Criteria Form</w:t>
      </w:r>
    </w:p>
    <w:p w14:paraId="023240AB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Affirmation – Company Service Rules</w:t>
      </w:r>
    </w:p>
    <w:p w14:paraId="5CE792B2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Affirmation – VIS Code of Conduct 2019</w:t>
      </w:r>
    </w:p>
    <w:p w14:paraId="3AF3A7CF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Upload Non-Disclosure Agreement (NDA)</w:t>
      </w:r>
    </w:p>
    <w:p w14:paraId="30798552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Information Secrecy / Confidentiality Form</w:t>
      </w:r>
    </w:p>
    <w:p w14:paraId="40FC5B74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Investment Disclosure Form</w:t>
      </w:r>
    </w:p>
    <w:p w14:paraId="2C4D419D" w14:textId="5E28AD9C" w:rsidR="005E6813" w:rsidRPr="005E6813" w:rsidRDefault="005E6813" w:rsidP="00D77CDB">
      <w:pPr>
        <w:pStyle w:val="ListParagraph"/>
        <w:ind w:left="1800"/>
      </w:pPr>
    </w:p>
    <w:p w14:paraId="2ADB0106" w14:textId="77777777" w:rsidR="005E6813" w:rsidRPr="005E6813" w:rsidRDefault="005E6813" w:rsidP="00D77CDB">
      <w:pPr>
        <w:pStyle w:val="ListParagraph"/>
        <w:ind w:left="1800"/>
        <w:rPr>
          <w:b/>
          <w:bCs/>
        </w:rPr>
      </w:pPr>
      <w:r w:rsidRPr="005E6813">
        <w:rPr>
          <w:b/>
          <w:bCs/>
        </w:rPr>
        <w:t>Login Credentials</w:t>
      </w:r>
    </w:p>
    <w:p w14:paraId="2EC3069E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Account Type</w:t>
      </w:r>
    </w:p>
    <w:p w14:paraId="0AE1A129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Password</w:t>
      </w:r>
    </w:p>
    <w:p w14:paraId="0CF0597F" w14:textId="77777777" w:rsidR="005E6813" w:rsidRPr="005E6813" w:rsidRDefault="005E6813" w:rsidP="00744D91">
      <w:pPr>
        <w:pStyle w:val="ListParagraph"/>
        <w:numPr>
          <w:ilvl w:val="0"/>
          <w:numId w:val="25"/>
        </w:numPr>
      </w:pPr>
      <w:r w:rsidRPr="005E6813">
        <w:t>Roles</w:t>
      </w:r>
    </w:p>
    <w:p w14:paraId="7A52DA81" w14:textId="77777777" w:rsidR="005E6813" w:rsidRDefault="005E6813" w:rsidP="005E6813">
      <w:pPr>
        <w:pStyle w:val="ListParagraph"/>
        <w:ind w:left="1800"/>
      </w:pPr>
    </w:p>
    <w:p w14:paraId="40EE2BD4" w14:textId="289F502C" w:rsidR="005B3403" w:rsidRDefault="00744D91" w:rsidP="00744D91">
      <w:pPr>
        <w:pStyle w:val="ListParagraph"/>
        <w:numPr>
          <w:ilvl w:val="0"/>
          <w:numId w:val="8"/>
        </w:numPr>
      </w:pPr>
      <w:r>
        <w:t>List</w:t>
      </w:r>
    </w:p>
    <w:p w14:paraId="0C14280E" w14:textId="70452B73" w:rsidR="005B3403" w:rsidRDefault="00744D91" w:rsidP="00744D91">
      <w:pPr>
        <w:pStyle w:val="ListParagraph"/>
        <w:numPr>
          <w:ilvl w:val="0"/>
          <w:numId w:val="8"/>
        </w:numPr>
      </w:pPr>
      <w:r>
        <w:t>Bulk upload</w:t>
      </w:r>
    </w:p>
    <w:p w14:paraId="7C5151DC" w14:textId="310F0061" w:rsidR="005B3403" w:rsidRDefault="00744D91" w:rsidP="00744D91">
      <w:pPr>
        <w:pStyle w:val="ListParagraph"/>
        <w:numPr>
          <w:ilvl w:val="0"/>
          <w:numId w:val="8"/>
        </w:numPr>
      </w:pPr>
      <w:r>
        <w:t>Employee certificate</w:t>
      </w:r>
    </w:p>
    <w:p w14:paraId="62A75E05" w14:textId="77777777" w:rsidR="005B3403" w:rsidRDefault="00744D91" w:rsidP="003408DE">
      <w:pPr>
        <w:pStyle w:val="Heading2"/>
        <w:ind w:firstLine="720"/>
      </w:pPr>
      <w:r>
        <w:t>Exit Clearance</w:t>
      </w:r>
    </w:p>
    <w:p w14:paraId="49CEDADB" w14:textId="0369C664" w:rsidR="005B3403" w:rsidRDefault="00744D91" w:rsidP="00744D91">
      <w:pPr>
        <w:pStyle w:val="ListParagraph"/>
        <w:numPr>
          <w:ilvl w:val="0"/>
          <w:numId w:val="9"/>
        </w:numPr>
      </w:pPr>
      <w:r>
        <w:t>Form</w:t>
      </w:r>
    </w:p>
    <w:p w14:paraId="7C66E849" w14:textId="77777777" w:rsidR="005E6813" w:rsidRPr="005E6813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t>Employee Information</w:t>
      </w:r>
    </w:p>
    <w:p w14:paraId="12EA2206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Employee Name</w:t>
      </w:r>
    </w:p>
    <w:p w14:paraId="3B27EA11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Designation</w:t>
      </w:r>
    </w:p>
    <w:p w14:paraId="054B5643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Department</w:t>
      </w:r>
    </w:p>
    <w:p w14:paraId="3638F1C7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Location</w:t>
      </w:r>
    </w:p>
    <w:p w14:paraId="41A023ED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Leaving Reason</w:t>
      </w:r>
    </w:p>
    <w:p w14:paraId="378F23A0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Contract End</w:t>
      </w:r>
    </w:p>
    <w:p w14:paraId="09567384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Last Working Date</w:t>
      </w:r>
    </w:p>
    <w:p w14:paraId="549A3FE1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Reporting Manager</w:t>
      </w:r>
    </w:p>
    <w:p w14:paraId="3C918C08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Date</w:t>
      </w:r>
    </w:p>
    <w:p w14:paraId="36B5DAF6" w14:textId="77777777" w:rsidR="005E6813" w:rsidRPr="005E6813" w:rsidRDefault="00744D91" w:rsidP="00D77CDB">
      <w:pPr>
        <w:pStyle w:val="ListParagraph"/>
        <w:ind w:left="2160"/>
      </w:pPr>
      <w:r>
        <w:pict w14:anchorId="1E475641">
          <v:rect id="_x0000_i1025" style="width:0;height:1.5pt" o:hralign="center" o:hrstd="t" o:hr="t" fillcolor="#a0a0a0" stroked="f"/>
        </w:pict>
      </w:r>
    </w:p>
    <w:p w14:paraId="799DD0DA" w14:textId="77777777" w:rsidR="005E6813" w:rsidRPr="005E6813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lastRenderedPageBreak/>
        <w:t>Department-wise Clearance Checklist</w:t>
      </w:r>
    </w:p>
    <w:p w14:paraId="366231F5" w14:textId="77777777" w:rsidR="005E6813" w:rsidRPr="005E6813" w:rsidRDefault="00744D91" w:rsidP="00D77CDB">
      <w:pPr>
        <w:pStyle w:val="ListParagraph"/>
        <w:ind w:left="2160"/>
      </w:pPr>
      <w:r>
        <w:pict w14:anchorId="31C4B71C">
          <v:rect id="_x0000_i1026" style="width:0;height:1.5pt" o:hralign="center" o:hrstd="t" o:hr="t" fillcolor="#a0a0a0" stroked="f"/>
        </w:pict>
      </w:r>
    </w:p>
    <w:p w14:paraId="70235A18" w14:textId="77777777" w:rsidR="005E6813" w:rsidRPr="005E6813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t>IT Department – Clearance</w:t>
      </w:r>
    </w:p>
    <w:p w14:paraId="17443F9C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Access Control of Software</w:t>
      </w:r>
    </w:p>
    <w:p w14:paraId="304904F0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Password Inactivated</w:t>
      </w:r>
    </w:p>
    <w:p w14:paraId="7C4F26AD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Laptop Returned</w:t>
      </w:r>
    </w:p>
    <w:p w14:paraId="038BC399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IT Equipment (Power Bank / USB / Related Items)</w:t>
      </w:r>
    </w:p>
    <w:p w14:paraId="23DB64BA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proofErr w:type="spellStart"/>
      <w:r w:rsidRPr="005E6813">
        <w:t>WiFi</w:t>
      </w:r>
      <w:proofErr w:type="spellEnd"/>
      <w:r w:rsidRPr="005E6813">
        <w:t xml:space="preserve"> Device / Related Equipment</w:t>
      </w:r>
    </w:p>
    <w:p w14:paraId="32B40A7D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Mobile Device</w:t>
      </w:r>
    </w:p>
    <w:p w14:paraId="40032BDC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SIM Card</w:t>
      </w:r>
    </w:p>
    <w:p w14:paraId="54B67794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Bills &amp; Settlement Details</w:t>
      </w:r>
    </w:p>
    <w:p w14:paraId="77164EBD" w14:textId="77777777" w:rsidR="005E6813" w:rsidRPr="005E6813" w:rsidRDefault="00744D91" w:rsidP="00D77CDB">
      <w:pPr>
        <w:pStyle w:val="ListParagraph"/>
        <w:ind w:left="2160"/>
      </w:pPr>
      <w:r>
        <w:pict w14:anchorId="62B16930">
          <v:rect id="_x0000_i1027" style="width:0;height:1.5pt" o:hralign="center" o:hrstd="t" o:hr="t" fillcolor="#a0a0a0" stroked="f"/>
        </w:pict>
      </w:r>
    </w:p>
    <w:p w14:paraId="2DD7B108" w14:textId="77777777" w:rsidR="005E6813" w:rsidRPr="005E6813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t>Finance Department – Clearance</w:t>
      </w:r>
    </w:p>
    <w:p w14:paraId="46AF49DC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Advance</w:t>
      </w:r>
    </w:p>
    <w:p w14:paraId="4DB1617A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Loan</w:t>
      </w:r>
    </w:p>
    <w:p w14:paraId="28F55605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Other Liabilities (if any)</w:t>
      </w:r>
    </w:p>
    <w:p w14:paraId="66F1C958" w14:textId="77777777" w:rsidR="005E6813" w:rsidRPr="005E6813" w:rsidRDefault="00744D91" w:rsidP="00D77CDB">
      <w:pPr>
        <w:pStyle w:val="ListParagraph"/>
        <w:ind w:left="2160"/>
      </w:pPr>
      <w:r>
        <w:pict w14:anchorId="4B1D433C">
          <v:rect id="_x0000_i1028" style="width:0;height:1.5pt" o:hralign="center" o:hrstd="t" o:hr="t" fillcolor="#a0a0a0" stroked="f"/>
        </w:pict>
      </w:r>
    </w:p>
    <w:p w14:paraId="64C61267" w14:textId="77777777" w:rsidR="005E6813" w:rsidRPr="005E6813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t>Admin Department – Clearance</w:t>
      </w:r>
    </w:p>
    <w:p w14:paraId="1DBCE6AA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Company-Owned Vehicle</w:t>
      </w:r>
    </w:p>
    <w:p w14:paraId="72E9DB26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Keys</w:t>
      </w:r>
    </w:p>
    <w:p w14:paraId="10894761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Office Accessories</w:t>
      </w:r>
    </w:p>
    <w:p w14:paraId="7D841067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Mobile Phone / SIM Card</w:t>
      </w:r>
    </w:p>
    <w:p w14:paraId="4E763A26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Visiting Cards</w:t>
      </w:r>
    </w:p>
    <w:p w14:paraId="28A1B207" w14:textId="77777777" w:rsidR="005E6813" w:rsidRPr="005E6813" w:rsidRDefault="00744D91" w:rsidP="00D77CDB">
      <w:pPr>
        <w:pStyle w:val="ListParagraph"/>
        <w:ind w:left="2160"/>
      </w:pPr>
      <w:r>
        <w:pict w14:anchorId="3CA924BF">
          <v:rect id="_x0000_i1029" style="width:0;height:1.5pt" o:hralign="center" o:hrstd="t" o:hr="t" fillcolor="#a0a0a0" stroked="f"/>
        </w:pict>
      </w:r>
    </w:p>
    <w:p w14:paraId="5E37716F" w14:textId="77777777" w:rsidR="005E6813" w:rsidRPr="005E6813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t>HR Department – Clearance</w:t>
      </w:r>
    </w:p>
    <w:p w14:paraId="1007A6B0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EOBI</w:t>
      </w:r>
    </w:p>
    <w:p w14:paraId="10926EFA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Provident Fund (PF)</w:t>
      </w:r>
    </w:p>
    <w:p w14:paraId="5CB839C5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Return of ID / Access Card</w:t>
      </w:r>
    </w:p>
    <w:p w14:paraId="228D2950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Medical</w:t>
      </w:r>
    </w:p>
    <w:p w14:paraId="1C76A760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Thumb Impression</w:t>
      </w:r>
    </w:p>
    <w:p w14:paraId="0EFFC207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Leaves Remaining</w:t>
      </w:r>
    </w:p>
    <w:p w14:paraId="04C34A35" w14:textId="77777777" w:rsidR="005E6813" w:rsidRPr="005E6813" w:rsidRDefault="005E6813" w:rsidP="00744D91">
      <w:pPr>
        <w:pStyle w:val="ListParagraph"/>
        <w:numPr>
          <w:ilvl w:val="0"/>
          <w:numId w:val="26"/>
        </w:numPr>
      </w:pPr>
      <w:r w:rsidRPr="005E6813">
        <w:t>Any Other Compensation Details</w:t>
      </w:r>
    </w:p>
    <w:p w14:paraId="5302878E" w14:textId="77777777" w:rsidR="005E6813" w:rsidRPr="005E6813" w:rsidRDefault="00744D91" w:rsidP="00D77CDB">
      <w:pPr>
        <w:pStyle w:val="ListParagraph"/>
        <w:ind w:left="2160"/>
      </w:pPr>
      <w:r>
        <w:pict w14:anchorId="3FF385F5">
          <v:rect id="_x0000_i1030" style="width:0;height:1.5pt" o:hralign="center" o:hrstd="t" o:hr="t" fillcolor="#a0a0a0" stroked="f"/>
        </w:pict>
      </w:r>
    </w:p>
    <w:p w14:paraId="292943F8" w14:textId="1B240638" w:rsidR="005E6813" w:rsidRPr="00D77CDB" w:rsidRDefault="005E6813" w:rsidP="00D77CDB">
      <w:pPr>
        <w:pStyle w:val="ListParagraph"/>
        <w:ind w:left="2160"/>
        <w:rPr>
          <w:b/>
          <w:bCs/>
        </w:rPr>
      </w:pPr>
      <w:r w:rsidRPr="005E6813">
        <w:rPr>
          <w:b/>
          <w:bCs/>
        </w:rPr>
        <w:t>Note</w:t>
      </w:r>
    </w:p>
    <w:p w14:paraId="1FAED2C3" w14:textId="4F8016C1" w:rsidR="005B3403" w:rsidRDefault="00744D91" w:rsidP="00744D91">
      <w:pPr>
        <w:pStyle w:val="ListParagraph"/>
        <w:numPr>
          <w:ilvl w:val="0"/>
          <w:numId w:val="9"/>
        </w:numPr>
      </w:pPr>
      <w:r>
        <w:t>List</w:t>
      </w:r>
    </w:p>
    <w:p w14:paraId="519FF37C" w14:textId="77777777" w:rsidR="005B3403" w:rsidRDefault="00744D91" w:rsidP="003408DE">
      <w:pPr>
        <w:pStyle w:val="Heading2"/>
        <w:ind w:left="360" w:firstLine="360"/>
      </w:pPr>
      <w:r>
        <w:t>Final Settlement</w:t>
      </w:r>
    </w:p>
    <w:p w14:paraId="004CC1CE" w14:textId="1395E43E" w:rsidR="005B3403" w:rsidRDefault="00744D91" w:rsidP="00744D91">
      <w:pPr>
        <w:pStyle w:val="ListParagraph"/>
        <w:numPr>
          <w:ilvl w:val="0"/>
          <w:numId w:val="10"/>
        </w:numPr>
      </w:pPr>
      <w:r>
        <w:t>Form</w:t>
      </w:r>
    </w:p>
    <w:p w14:paraId="0479BE36" w14:textId="77777777" w:rsidR="005F1A2F" w:rsidRPr="005F1A2F" w:rsidRDefault="005F1A2F" w:rsidP="00D77CDB">
      <w:pPr>
        <w:pStyle w:val="ListParagraph"/>
        <w:ind w:left="2160"/>
        <w:rPr>
          <w:b/>
          <w:bCs/>
        </w:rPr>
      </w:pPr>
      <w:r w:rsidRPr="005F1A2F">
        <w:rPr>
          <w:b/>
          <w:bCs/>
        </w:rPr>
        <w:t>Salary Details</w:t>
      </w:r>
    </w:p>
    <w:p w14:paraId="4D82CAE0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Last Working Date</w:t>
      </w:r>
    </w:p>
    <w:p w14:paraId="2DADC220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Salary To Be Paid</w:t>
      </w:r>
    </w:p>
    <w:p w14:paraId="7DFD1BCA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Salary Amount</w:t>
      </w:r>
    </w:p>
    <w:p w14:paraId="7220103D" w14:textId="77777777" w:rsidR="005F1A2F" w:rsidRPr="005F1A2F" w:rsidRDefault="00744D91" w:rsidP="00D77CDB">
      <w:pPr>
        <w:pStyle w:val="ListParagraph"/>
        <w:ind w:left="2160"/>
      </w:pPr>
      <w:r>
        <w:lastRenderedPageBreak/>
        <w:pict w14:anchorId="6C02321F">
          <v:rect id="_x0000_i1031" style="width:0;height:1.5pt" o:hralign="center" o:hrstd="t" o:hr="t" fillcolor="#a0a0a0" stroked="f"/>
        </w:pict>
      </w:r>
    </w:p>
    <w:p w14:paraId="531BD7BD" w14:textId="77777777" w:rsidR="005F1A2F" w:rsidRPr="005F1A2F" w:rsidRDefault="005F1A2F" w:rsidP="00D77CDB">
      <w:pPr>
        <w:pStyle w:val="ListParagraph"/>
        <w:ind w:left="2160"/>
        <w:rPr>
          <w:b/>
          <w:bCs/>
        </w:rPr>
      </w:pPr>
      <w:r w:rsidRPr="005F1A2F">
        <w:rPr>
          <w:b/>
          <w:bCs/>
        </w:rPr>
        <w:t>Employee Provident Fund</w:t>
      </w:r>
    </w:p>
    <w:p w14:paraId="6E3056EF" w14:textId="77777777" w:rsidR="005F1A2F" w:rsidRPr="005F1A2F" w:rsidRDefault="005F1A2F" w:rsidP="00D77CDB">
      <w:pPr>
        <w:pStyle w:val="ListParagraph"/>
        <w:ind w:left="2160"/>
      </w:pPr>
      <w:r w:rsidRPr="005F1A2F">
        <w:t>Provident Fund</w:t>
      </w:r>
    </w:p>
    <w:p w14:paraId="4F83F088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PF Adjustment</w:t>
      </w:r>
    </w:p>
    <w:p w14:paraId="13AF65DA" w14:textId="77777777" w:rsidR="005F1A2F" w:rsidRPr="005F1A2F" w:rsidRDefault="00744D91" w:rsidP="00D77CDB">
      <w:pPr>
        <w:pStyle w:val="ListParagraph"/>
        <w:ind w:left="2160"/>
      </w:pPr>
      <w:r>
        <w:pict w14:anchorId="2B49BEFB">
          <v:rect id="_x0000_i1032" style="width:0;height:1.5pt" o:hralign="center" o:hrstd="t" o:hr="t" fillcolor="#a0a0a0" stroked="f"/>
        </w:pict>
      </w:r>
    </w:p>
    <w:p w14:paraId="4AE32ADF" w14:textId="77777777" w:rsidR="005F1A2F" w:rsidRPr="005F1A2F" w:rsidRDefault="005F1A2F" w:rsidP="00D77CDB">
      <w:pPr>
        <w:pStyle w:val="ListParagraph"/>
        <w:ind w:left="2160"/>
        <w:rPr>
          <w:b/>
          <w:bCs/>
        </w:rPr>
      </w:pPr>
      <w:r w:rsidRPr="005F1A2F">
        <w:rPr>
          <w:b/>
          <w:bCs/>
        </w:rPr>
        <w:t>Other Amount</w:t>
      </w:r>
    </w:p>
    <w:p w14:paraId="07F07C37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Other Amount Type</w:t>
      </w:r>
    </w:p>
    <w:p w14:paraId="2FD9FD3C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Amount</w:t>
      </w:r>
    </w:p>
    <w:p w14:paraId="58D4A390" w14:textId="77777777" w:rsidR="005F1A2F" w:rsidRPr="005F1A2F" w:rsidRDefault="00744D91" w:rsidP="00D77CDB">
      <w:pPr>
        <w:pStyle w:val="ListParagraph"/>
        <w:ind w:left="2160"/>
      </w:pPr>
      <w:r>
        <w:pict w14:anchorId="4730766E">
          <v:rect id="_x0000_i1033" style="width:0;height:1.5pt" o:hralign="center" o:hrstd="t" o:hr="t" fillcolor="#a0a0a0" stroked="f"/>
        </w:pict>
      </w:r>
    </w:p>
    <w:p w14:paraId="7093B110" w14:textId="77777777" w:rsidR="005F1A2F" w:rsidRPr="005F1A2F" w:rsidRDefault="005F1A2F" w:rsidP="00D77CDB">
      <w:pPr>
        <w:pStyle w:val="ListParagraph"/>
        <w:ind w:left="2160"/>
        <w:rPr>
          <w:b/>
          <w:bCs/>
        </w:rPr>
      </w:pPr>
      <w:r w:rsidRPr="005F1A2F">
        <w:rPr>
          <w:b/>
          <w:bCs/>
        </w:rPr>
        <w:t>Leave Encashment</w:t>
      </w:r>
    </w:p>
    <w:p w14:paraId="6CFCA646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Leaves Encashment Days</w:t>
      </w:r>
    </w:p>
    <w:p w14:paraId="3383C830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Leaves Encashment Amount</w:t>
      </w:r>
    </w:p>
    <w:p w14:paraId="61A39D8C" w14:textId="77777777" w:rsidR="005F1A2F" w:rsidRPr="005F1A2F" w:rsidRDefault="00744D91" w:rsidP="00D77CDB">
      <w:pPr>
        <w:pStyle w:val="ListParagraph"/>
        <w:ind w:left="2160"/>
      </w:pPr>
      <w:r>
        <w:pict w14:anchorId="293C2C3C">
          <v:rect id="_x0000_i1034" style="width:0;height:1.5pt" o:hralign="center" o:hrstd="t" o:hr="t" fillcolor="#a0a0a0" stroked="f"/>
        </w:pict>
      </w:r>
    </w:p>
    <w:p w14:paraId="5CDFE1F8" w14:textId="77777777" w:rsidR="005F1A2F" w:rsidRPr="005F1A2F" w:rsidRDefault="005F1A2F" w:rsidP="00D77CDB">
      <w:pPr>
        <w:pStyle w:val="ListParagraph"/>
        <w:ind w:left="2160"/>
        <w:rPr>
          <w:b/>
          <w:bCs/>
        </w:rPr>
      </w:pPr>
      <w:r w:rsidRPr="005F1A2F">
        <w:rPr>
          <w:b/>
          <w:bCs/>
        </w:rPr>
        <w:t>Deductions</w:t>
      </w:r>
    </w:p>
    <w:p w14:paraId="13ECC655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Leaves Deduction Days</w:t>
      </w:r>
    </w:p>
    <w:p w14:paraId="7D81592E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Leaves Deduction Amount</w:t>
      </w:r>
    </w:p>
    <w:p w14:paraId="664743A7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Loan</w:t>
      </w:r>
    </w:p>
    <w:p w14:paraId="56FB46F1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Other Deduction Type</w:t>
      </w:r>
    </w:p>
    <w:p w14:paraId="00DD6D43" w14:textId="77777777" w:rsidR="005F1A2F" w:rsidRPr="005F1A2F" w:rsidRDefault="005F1A2F" w:rsidP="00744D91">
      <w:pPr>
        <w:pStyle w:val="ListParagraph"/>
        <w:numPr>
          <w:ilvl w:val="0"/>
          <w:numId w:val="27"/>
        </w:numPr>
      </w:pPr>
      <w:r w:rsidRPr="005F1A2F">
        <w:t>Other Deduction Amount</w:t>
      </w:r>
    </w:p>
    <w:p w14:paraId="4F8F8CA4" w14:textId="77777777" w:rsidR="005F1A2F" w:rsidRDefault="005F1A2F" w:rsidP="00D77CDB">
      <w:pPr>
        <w:pStyle w:val="ListParagraph"/>
        <w:ind w:left="2160"/>
      </w:pPr>
    </w:p>
    <w:p w14:paraId="1BB3A294" w14:textId="3C9D7DB9" w:rsidR="005B3403" w:rsidRDefault="00744D91" w:rsidP="00744D91">
      <w:pPr>
        <w:pStyle w:val="ListParagraph"/>
        <w:numPr>
          <w:ilvl w:val="0"/>
          <w:numId w:val="10"/>
        </w:numPr>
      </w:pPr>
      <w:r>
        <w:t>List</w:t>
      </w:r>
    </w:p>
    <w:p w14:paraId="5570B7B8" w14:textId="1F227C82" w:rsidR="005B3403" w:rsidRDefault="00744D91" w:rsidP="00744D91">
      <w:pPr>
        <w:pStyle w:val="ListParagraph"/>
        <w:numPr>
          <w:ilvl w:val="0"/>
          <w:numId w:val="10"/>
        </w:numPr>
      </w:pPr>
      <w:r>
        <w:t>PDF generation</w:t>
      </w:r>
    </w:p>
    <w:p w14:paraId="6044FFA8" w14:textId="77777777" w:rsidR="005B3403" w:rsidRDefault="00744D91">
      <w:pPr>
        <w:pStyle w:val="Heading1"/>
      </w:pPr>
      <w:r>
        <w:t>Payroll Setup</w:t>
      </w:r>
    </w:p>
    <w:p w14:paraId="5210CCDC" w14:textId="77777777" w:rsidR="005B3403" w:rsidRDefault="00744D91" w:rsidP="003408DE">
      <w:pPr>
        <w:pStyle w:val="Heading2"/>
        <w:ind w:left="360"/>
      </w:pPr>
      <w:r>
        <w:t>Loan</w:t>
      </w:r>
    </w:p>
    <w:p w14:paraId="69900549" w14:textId="3BBB33F4" w:rsidR="005B3403" w:rsidRDefault="00744D91" w:rsidP="00744D91">
      <w:pPr>
        <w:pStyle w:val="ListParagraph"/>
        <w:numPr>
          <w:ilvl w:val="0"/>
          <w:numId w:val="11"/>
        </w:numPr>
        <w:ind w:left="1080"/>
      </w:pPr>
      <w:r>
        <w:t>Loan form</w:t>
      </w:r>
    </w:p>
    <w:p w14:paraId="78165DAB" w14:textId="77777777" w:rsidR="005F1A2F" w:rsidRPr="005F1A2F" w:rsidRDefault="005F1A2F" w:rsidP="00D77CDB">
      <w:pPr>
        <w:pStyle w:val="ListParagraph"/>
        <w:ind w:left="1800"/>
        <w:rPr>
          <w:b/>
          <w:bCs/>
        </w:rPr>
      </w:pPr>
      <w:r w:rsidRPr="005F1A2F">
        <w:rPr>
          <w:b/>
          <w:bCs/>
        </w:rPr>
        <w:t>Employee &amp; Department Information</w:t>
      </w:r>
    </w:p>
    <w:p w14:paraId="0D14692D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Department</w:t>
      </w:r>
    </w:p>
    <w:p w14:paraId="6313A728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Sub Department</w:t>
      </w:r>
    </w:p>
    <w:p w14:paraId="04009223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Employee</w:t>
      </w:r>
    </w:p>
    <w:p w14:paraId="24F2EBB5" w14:textId="77777777" w:rsidR="005F1A2F" w:rsidRPr="005F1A2F" w:rsidRDefault="00744D91" w:rsidP="00D77CDB">
      <w:pPr>
        <w:pStyle w:val="ListParagraph"/>
        <w:ind w:left="1800"/>
      </w:pPr>
      <w:r>
        <w:pict w14:anchorId="60A6BFBB">
          <v:rect id="_x0000_i1035" style="width:0;height:1.5pt" o:hralign="center" o:hrstd="t" o:hr="t" fillcolor="#a0a0a0" stroked="f"/>
        </w:pict>
      </w:r>
    </w:p>
    <w:p w14:paraId="164951ED" w14:textId="77777777" w:rsidR="005F1A2F" w:rsidRPr="005F1A2F" w:rsidRDefault="005F1A2F" w:rsidP="00D77CDB">
      <w:pPr>
        <w:pStyle w:val="ListParagraph"/>
        <w:ind w:left="1800"/>
        <w:rPr>
          <w:b/>
          <w:bCs/>
        </w:rPr>
      </w:pPr>
      <w:r w:rsidRPr="005F1A2F">
        <w:rPr>
          <w:b/>
          <w:bCs/>
        </w:rPr>
        <w:t>Loan Details</w:t>
      </w:r>
    </w:p>
    <w:p w14:paraId="15D8BC67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Needed on Month &amp; Year</w:t>
      </w:r>
    </w:p>
    <w:p w14:paraId="36C083F3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Loan Type</w:t>
      </w:r>
    </w:p>
    <w:p w14:paraId="1292D487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Loan Amount</w:t>
      </w:r>
    </w:p>
    <w:p w14:paraId="25EFEAF4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Per Month Deduction</w:t>
      </w:r>
    </w:p>
    <w:p w14:paraId="0015570E" w14:textId="77777777" w:rsidR="005F1A2F" w:rsidRPr="005F1A2F" w:rsidRDefault="005F1A2F" w:rsidP="00744D91">
      <w:pPr>
        <w:pStyle w:val="ListParagraph"/>
        <w:numPr>
          <w:ilvl w:val="0"/>
          <w:numId w:val="28"/>
        </w:numPr>
      </w:pPr>
      <w:r w:rsidRPr="005F1A2F">
        <w:t>Loan Description</w:t>
      </w:r>
    </w:p>
    <w:p w14:paraId="641D1052" w14:textId="77777777" w:rsidR="005F1A2F" w:rsidRDefault="005F1A2F" w:rsidP="00D77CDB">
      <w:pPr>
        <w:pStyle w:val="ListParagraph"/>
        <w:ind w:left="1800"/>
      </w:pPr>
    </w:p>
    <w:p w14:paraId="5527BAE7" w14:textId="60D43931" w:rsidR="005B3403" w:rsidRDefault="00744D91" w:rsidP="00744D91">
      <w:pPr>
        <w:pStyle w:val="ListParagraph"/>
        <w:numPr>
          <w:ilvl w:val="0"/>
          <w:numId w:val="11"/>
        </w:numPr>
        <w:ind w:left="1080"/>
      </w:pPr>
      <w:r>
        <w:t>List</w:t>
      </w:r>
    </w:p>
    <w:p w14:paraId="703A13A5" w14:textId="1EDA4B72" w:rsidR="005B3403" w:rsidRDefault="00744D91" w:rsidP="00744D91">
      <w:pPr>
        <w:pStyle w:val="ListParagraph"/>
        <w:numPr>
          <w:ilvl w:val="0"/>
          <w:numId w:val="11"/>
        </w:numPr>
        <w:ind w:left="1080"/>
      </w:pPr>
      <w:r>
        <w:t>Adjustments</w:t>
      </w:r>
    </w:p>
    <w:p w14:paraId="5D186CF3" w14:textId="05B081E8" w:rsidR="005F1A2F" w:rsidRDefault="005F1A2F" w:rsidP="00744D91">
      <w:pPr>
        <w:pStyle w:val="ListParagraph"/>
        <w:numPr>
          <w:ilvl w:val="0"/>
          <w:numId w:val="29"/>
        </w:numPr>
      </w:pPr>
      <w:r>
        <w:t>Amount</w:t>
      </w:r>
    </w:p>
    <w:p w14:paraId="347209DE" w14:textId="3B2C30CF" w:rsidR="005F1A2F" w:rsidRDefault="005F1A2F" w:rsidP="00744D91">
      <w:pPr>
        <w:pStyle w:val="ListParagraph"/>
        <w:numPr>
          <w:ilvl w:val="0"/>
          <w:numId w:val="29"/>
        </w:numPr>
      </w:pPr>
      <w:r>
        <w:lastRenderedPageBreak/>
        <w:t>Date</w:t>
      </w:r>
    </w:p>
    <w:p w14:paraId="7F109813" w14:textId="778BF6DC" w:rsidR="005B3403" w:rsidRDefault="00744D91" w:rsidP="00744D91">
      <w:pPr>
        <w:pStyle w:val="ListParagraph"/>
        <w:numPr>
          <w:ilvl w:val="0"/>
          <w:numId w:val="11"/>
        </w:numPr>
        <w:ind w:left="1080"/>
      </w:pPr>
      <w:r>
        <w:t>Top‑up</w:t>
      </w:r>
    </w:p>
    <w:p w14:paraId="627C2154" w14:textId="310B6504" w:rsidR="005F1A2F" w:rsidRDefault="005F1A2F" w:rsidP="00744D91">
      <w:pPr>
        <w:pStyle w:val="ListParagraph"/>
        <w:numPr>
          <w:ilvl w:val="0"/>
          <w:numId w:val="30"/>
        </w:numPr>
      </w:pPr>
      <w:r>
        <w:t>Amount</w:t>
      </w:r>
    </w:p>
    <w:p w14:paraId="2FE458B8" w14:textId="1074E95D" w:rsidR="005F1A2F" w:rsidRDefault="005F1A2F" w:rsidP="00744D91">
      <w:pPr>
        <w:pStyle w:val="ListParagraph"/>
        <w:numPr>
          <w:ilvl w:val="0"/>
          <w:numId w:val="30"/>
        </w:numPr>
      </w:pPr>
      <w:r>
        <w:t>Date</w:t>
      </w:r>
    </w:p>
    <w:p w14:paraId="7A084C8B" w14:textId="2B13C265" w:rsidR="005F1A2F" w:rsidRDefault="005F1A2F" w:rsidP="00744D91">
      <w:pPr>
        <w:pStyle w:val="ListParagraph"/>
        <w:numPr>
          <w:ilvl w:val="0"/>
          <w:numId w:val="30"/>
        </w:numPr>
      </w:pPr>
      <w:r>
        <w:t>Per/month deduction</w:t>
      </w:r>
    </w:p>
    <w:p w14:paraId="3AA709EA" w14:textId="697F9BD8" w:rsidR="005B3403" w:rsidRDefault="00744D91" w:rsidP="00744D91">
      <w:pPr>
        <w:pStyle w:val="ListParagraph"/>
        <w:numPr>
          <w:ilvl w:val="0"/>
          <w:numId w:val="11"/>
        </w:numPr>
        <w:ind w:left="1080"/>
      </w:pPr>
      <w:r>
        <w:t>Stop payment</w:t>
      </w:r>
    </w:p>
    <w:p w14:paraId="3EAB3C88" w14:textId="05F5F4CE" w:rsidR="005F1A2F" w:rsidRDefault="005F1A2F" w:rsidP="00744D91">
      <w:pPr>
        <w:pStyle w:val="ListParagraph"/>
        <w:numPr>
          <w:ilvl w:val="0"/>
          <w:numId w:val="31"/>
        </w:numPr>
      </w:pPr>
      <w:r>
        <w:t>Month</w:t>
      </w:r>
      <w:r w:rsidR="0044289D">
        <w:t xml:space="preserve"> / year</w:t>
      </w:r>
    </w:p>
    <w:p w14:paraId="353416F9" w14:textId="77777777" w:rsidR="005B3403" w:rsidRDefault="00744D91" w:rsidP="003408DE">
      <w:pPr>
        <w:pStyle w:val="Heading2"/>
        <w:ind w:left="360"/>
      </w:pPr>
      <w:r>
        <w:t>Advance Salary</w:t>
      </w:r>
    </w:p>
    <w:p w14:paraId="2A621471" w14:textId="63E0EBE5" w:rsidR="005B3403" w:rsidRDefault="00744D91" w:rsidP="00744D91">
      <w:pPr>
        <w:pStyle w:val="ListParagraph"/>
        <w:numPr>
          <w:ilvl w:val="0"/>
          <w:numId w:val="12"/>
        </w:numPr>
        <w:ind w:left="1080"/>
      </w:pPr>
      <w:r>
        <w:t>Form</w:t>
      </w:r>
    </w:p>
    <w:p w14:paraId="1A7C90A0" w14:textId="77777777" w:rsidR="0044289D" w:rsidRPr="0044289D" w:rsidRDefault="0044289D" w:rsidP="00D77CDB">
      <w:pPr>
        <w:pStyle w:val="ListParagraph"/>
        <w:ind w:left="1800"/>
        <w:rPr>
          <w:b/>
          <w:bCs/>
        </w:rPr>
      </w:pPr>
      <w:r w:rsidRPr="0044289D">
        <w:rPr>
          <w:b/>
          <w:bCs/>
        </w:rPr>
        <w:t>Employee &amp; Department Information</w:t>
      </w:r>
    </w:p>
    <w:p w14:paraId="37C50266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Department</w:t>
      </w:r>
    </w:p>
    <w:p w14:paraId="1BF9C658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Sub Department</w:t>
      </w:r>
    </w:p>
    <w:p w14:paraId="583AD5CA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Employee</w:t>
      </w:r>
    </w:p>
    <w:p w14:paraId="64288C95" w14:textId="77777777" w:rsidR="0044289D" w:rsidRPr="0044289D" w:rsidRDefault="00744D91" w:rsidP="00D77CDB">
      <w:pPr>
        <w:pStyle w:val="ListParagraph"/>
        <w:ind w:left="1800"/>
      </w:pPr>
      <w:r>
        <w:pict w14:anchorId="27D466E8">
          <v:rect id="_x0000_i1036" style="width:0;height:1.5pt" o:hralign="center" o:hrstd="t" o:hr="t" fillcolor="#a0a0a0" stroked="f"/>
        </w:pict>
      </w:r>
    </w:p>
    <w:p w14:paraId="02A6270B" w14:textId="77777777" w:rsidR="0044289D" w:rsidRPr="0044289D" w:rsidRDefault="0044289D" w:rsidP="00D77CDB">
      <w:pPr>
        <w:pStyle w:val="ListParagraph"/>
        <w:ind w:left="1800"/>
        <w:rPr>
          <w:b/>
          <w:bCs/>
        </w:rPr>
      </w:pPr>
      <w:r w:rsidRPr="0044289D">
        <w:rPr>
          <w:b/>
          <w:bCs/>
        </w:rPr>
        <w:t>Advance Salary Details</w:t>
      </w:r>
    </w:p>
    <w:p w14:paraId="3B348E96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Amount</w:t>
      </w:r>
    </w:p>
    <w:p w14:paraId="6A4EF62C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Advance Salary Needed On</w:t>
      </w:r>
    </w:p>
    <w:p w14:paraId="7246D31E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Deduction Month &amp; Year</w:t>
      </w:r>
    </w:p>
    <w:p w14:paraId="221E1DA3" w14:textId="77777777" w:rsidR="0044289D" w:rsidRPr="0044289D" w:rsidRDefault="0044289D" w:rsidP="00744D91">
      <w:pPr>
        <w:pStyle w:val="ListParagraph"/>
        <w:numPr>
          <w:ilvl w:val="0"/>
          <w:numId w:val="31"/>
        </w:numPr>
      </w:pPr>
      <w:r w:rsidRPr="0044289D">
        <w:t>Reason (Detail)</w:t>
      </w:r>
    </w:p>
    <w:p w14:paraId="4365EF61" w14:textId="77777777" w:rsidR="0044289D" w:rsidRDefault="0044289D" w:rsidP="00D77CDB">
      <w:pPr>
        <w:pStyle w:val="ListParagraph"/>
        <w:ind w:left="1800"/>
      </w:pPr>
    </w:p>
    <w:p w14:paraId="0FB6FF8E" w14:textId="46354C34" w:rsidR="005B3403" w:rsidRDefault="00744D91" w:rsidP="00744D91">
      <w:pPr>
        <w:pStyle w:val="ListParagraph"/>
        <w:numPr>
          <w:ilvl w:val="0"/>
          <w:numId w:val="12"/>
        </w:numPr>
        <w:ind w:left="1080"/>
      </w:pPr>
      <w:r>
        <w:t>List</w:t>
      </w:r>
    </w:p>
    <w:p w14:paraId="7A76AF84" w14:textId="77777777" w:rsidR="005B3403" w:rsidRDefault="00744D91" w:rsidP="003408DE">
      <w:pPr>
        <w:pStyle w:val="Heading2"/>
        <w:ind w:left="360"/>
      </w:pPr>
      <w:r>
        <w:t>Allowance</w:t>
      </w:r>
    </w:p>
    <w:p w14:paraId="36385F5A" w14:textId="0FBE7965" w:rsidR="005B3403" w:rsidRDefault="00744D91" w:rsidP="00744D91">
      <w:pPr>
        <w:pStyle w:val="ListParagraph"/>
        <w:numPr>
          <w:ilvl w:val="0"/>
          <w:numId w:val="13"/>
        </w:numPr>
        <w:ind w:left="1080"/>
      </w:pPr>
      <w:r>
        <w:t>Form</w:t>
      </w:r>
    </w:p>
    <w:p w14:paraId="203DF4BA" w14:textId="77777777" w:rsidR="0044289D" w:rsidRPr="0044289D" w:rsidRDefault="0044289D" w:rsidP="00D77CDB">
      <w:pPr>
        <w:pStyle w:val="ListParagraph"/>
        <w:ind w:left="1800"/>
        <w:rPr>
          <w:b/>
          <w:bCs/>
        </w:rPr>
      </w:pPr>
      <w:r w:rsidRPr="0044289D">
        <w:rPr>
          <w:b/>
          <w:bCs/>
        </w:rPr>
        <w:t>Employee &amp; Department Information</w:t>
      </w:r>
    </w:p>
    <w:p w14:paraId="03E25865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Department</w:t>
      </w:r>
    </w:p>
    <w:p w14:paraId="1D65BF7C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Sub Department</w:t>
      </w:r>
    </w:p>
    <w:p w14:paraId="636FB2A4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Employee</w:t>
      </w:r>
    </w:p>
    <w:p w14:paraId="4F251911" w14:textId="77777777" w:rsidR="0044289D" w:rsidRPr="0044289D" w:rsidRDefault="00744D91" w:rsidP="00D77CDB">
      <w:pPr>
        <w:pStyle w:val="ListParagraph"/>
        <w:ind w:left="1800"/>
      </w:pPr>
      <w:r>
        <w:pict w14:anchorId="5B993974">
          <v:rect id="_x0000_i1037" style="width:0;height:1.5pt" o:hralign="center" o:hrstd="t" o:hr="t" fillcolor="#a0a0a0" stroked="f"/>
        </w:pict>
      </w:r>
    </w:p>
    <w:p w14:paraId="5D3F72B2" w14:textId="77777777" w:rsidR="0044289D" w:rsidRPr="0044289D" w:rsidRDefault="0044289D" w:rsidP="00D77CDB">
      <w:pPr>
        <w:pStyle w:val="ListParagraph"/>
        <w:ind w:left="1800"/>
        <w:rPr>
          <w:b/>
          <w:bCs/>
        </w:rPr>
      </w:pPr>
      <w:r w:rsidRPr="0044289D">
        <w:rPr>
          <w:b/>
          <w:bCs/>
        </w:rPr>
        <w:t>Allowance Details</w:t>
      </w:r>
    </w:p>
    <w:p w14:paraId="6620087A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Allowance Type</w:t>
      </w:r>
    </w:p>
    <w:p w14:paraId="75F22D26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Remarks</w:t>
      </w:r>
    </w:p>
    <w:p w14:paraId="66BAFC2B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Amount</w:t>
      </w:r>
    </w:p>
    <w:p w14:paraId="2E68F715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Monthly / Recurring</w:t>
      </w:r>
    </w:p>
    <w:p w14:paraId="0BDBA4F8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Month–Year</w:t>
      </w:r>
    </w:p>
    <w:p w14:paraId="04546463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Is Taxable</w:t>
      </w:r>
    </w:p>
    <w:p w14:paraId="349BD679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Adjustment Method</w:t>
      </w:r>
    </w:p>
    <w:p w14:paraId="597FB5C0" w14:textId="77777777" w:rsidR="0044289D" w:rsidRPr="0044289D" w:rsidRDefault="0044289D" w:rsidP="00744D91">
      <w:pPr>
        <w:pStyle w:val="ListParagraph"/>
        <w:numPr>
          <w:ilvl w:val="0"/>
          <w:numId w:val="32"/>
        </w:numPr>
      </w:pPr>
      <w:r w:rsidRPr="0044289D">
        <w:t>Tax Percentage</w:t>
      </w:r>
    </w:p>
    <w:p w14:paraId="7F891398" w14:textId="77777777" w:rsidR="0044289D" w:rsidRDefault="0044289D" w:rsidP="00D77CDB">
      <w:pPr>
        <w:pStyle w:val="ListParagraph"/>
        <w:ind w:left="1800"/>
      </w:pPr>
    </w:p>
    <w:p w14:paraId="2BAED80A" w14:textId="1FFD87D0" w:rsidR="005B3403" w:rsidRDefault="00744D91" w:rsidP="00744D91">
      <w:pPr>
        <w:pStyle w:val="ListParagraph"/>
        <w:numPr>
          <w:ilvl w:val="0"/>
          <w:numId w:val="13"/>
        </w:numPr>
        <w:ind w:left="1080"/>
      </w:pPr>
      <w:r>
        <w:t>List</w:t>
      </w:r>
    </w:p>
    <w:p w14:paraId="6DA2B107" w14:textId="77777777" w:rsidR="005B3403" w:rsidRDefault="00744D91" w:rsidP="003408DE">
      <w:pPr>
        <w:pStyle w:val="Heading2"/>
        <w:ind w:left="360"/>
      </w:pPr>
      <w:r>
        <w:lastRenderedPageBreak/>
        <w:t>Deduction</w:t>
      </w:r>
    </w:p>
    <w:p w14:paraId="156E38A1" w14:textId="71E8C77B" w:rsidR="005B3403" w:rsidRDefault="00744D91" w:rsidP="00744D91">
      <w:pPr>
        <w:pStyle w:val="ListParagraph"/>
        <w:numPr>
          <w:ilvl w:val="0"/>
          <w:numId w:val="14"/>
        </w:numPr>
        <w:ind w:left="1080"/>
      </w:pPr>
      <w:r>
        <w:t>Form</w:t>
      </w:r>
    </w:p>
    <w:p w14:paraId="3BFD71D2" w14:textId="77777777" w:rsidR="00693A3C" w:rsidRPr="00693A3C" w:rsidRDefault="00693A3C" w:rsidP="00D77CDB">
      <w:pPr>
        <w:pStyle w:val="ListParagraph"/>
        <w:ind w:left="1800"/>
        <w:rPr>
          <w:b/>
          <w:bCs/>
        </w:rPr>
      </w:pPr>
      <w:r w:rsidRPr="00693A3C">
        <w:rPr>
          <w:b/>
          <w:bCs/>
        </w:rPr>
        <w:t>Employee &amp; Department Information</w:t>
      </w:r>
    </w:p>
    <w:p w14:paraId="05045A7D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Department</w:t>
      </w:r>
    </w:p>
    <w:p w14:paraId="13100EAE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Sub Department</w:t>
      </w:r>
    </w:p>
    <w:p w14:paraId="6A0FF590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Employee</w:t>
      </w:r>
    </w:p>
    <w:p w14:paraId="014C72AD" w14:textId="77777777" w:rsidR="00693A3C" w:rsidRPr="00693A3C" w:rsidRDefault="00744D91" w:rsidP="00D77CDB">
      <w:pPr>
        <w:pStyle w:val="ListParagraph"/>
        <w:ind w:left="1800"/>
      </w:pPr>
      <w:r>
        <w:pict w14:anchorId="7F996D27">
          <v:rect id="_x0000_i1038" style="width:0;height:1.5pt" o:hralign="center" o:hrstd="t" o:hr="t" fillcolor="#a0a0a0" stroked="f"/>
        </w:pict>
      </w:r>
    </w:p>
    <w:p w14:paraId="6CD816C2" w14:textId="77777777" w:rsidR="00693A3C" w:rsidRPr="00693A3C" w:rsidRDefault="00693A3C" w:rsidP="00D77CDB">
      <w:pPr>
        <w:pStyle w:val="ListParagraph"/>
        <w:ind w:left="1800"/>
        <w:rPr>
          <w:b/>
          <w:bCs/>
        </w:rPr>
      </w:pPr>
      <w:r w:rsidRPr="00693A3C">
        <w:rPr>
          <w:b/>
          <w:bCs/>
        </w:rPr>
        <w:t>Deduction Details</w:t>
      </w:r>
    </w:p>
    <w:p w14:paraId="38EE0E5C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Remarks</w:t>
      </w:r>
    </w:p>
    <w:p w14:paraId="1FA9A46F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Deduction Type</w:t>
      </w:r>
    </w:p>
    <w:p w14:paraId="4A15F4F7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Deduction Amount</w:t>
      </w:r>
    </w:p>
    <w:p w14:paraId="47637BE0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Month–Year</w:t>
      </w:r>
    </w:p>
    <w:p w14:paraId="4E94198A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Is Taxable</w:t>
      </w:r>
    </w:p>
    <w:p w14:paraId="22A4A2D1" w14:textId="77777777" w:rsidR="00693A3C" w:rsidRPr="00693A3C" w:rsidRDefault="00693A3C" w:rsidP="00744D91">
      <w:pPr>
        <w:pStyle w:val="ListParagraph"/>
        <w:numPr>
          <w:ilvl w:val="0"/>
          <w:numId w:val="33"/>
        </w:numPr>
      </w:pPr>
      <w:r w:rsidRPr="00693A3C">
        <w:t>Tax Percentage</w:t>
      </w:r>
    </w:p>
    <w:p w14:paraId="7224F4C8" w14:textId="77777777" w:rsidR="00693A3C" w:rsidRDefault="00693A3C" w:rsidP="00D77CDB">
      <w:pPr>
        <w:pStyle w:val="ListParagraph"/>
        <w:ind w:left="1800"/>
      </w:pPr>
    </w:p>
    <w:p w14:paraId="407F3F4C" w14:textId="7AE209A0" w:rsidR="005B3403" w:rsidRDefault="00744D91" w:rsidP="00744D91">
      <w:pPr>
        <w:pStyle w:val="ListParagraph"/>
        <w:numPr>
          <w:ilvl w:val="0"/>
          <w:numId w:val="14"/>
        </w:numPr>
        <w:ind w:left="1080"/>
      </w:pPr>
      <w:r>
        <w:t>List</w:t>
      </w:r>
    </w:p>
    <w:p w14:paraId="6CAC1309" w14:textId="77777777" w:rsidR="005B3403" w:rsidRDefault="00744D91" w:rsidP="003408DE">
      <w:pPr>
        <w:pStyle w:val="Heading2"/>
        <w:ind w:left="360"/>
      </w:pPr>
      <w:r>
        <w:t>Increment / Promotion</w:t>
      </w:r>
    </w:p>
    <w:p w14:paraId="2063249A" w14:textId="2A91892D" w:rsidR="005B3403" w:rsidRDefault="00744D91" w:rsidP="00744D91">
      <w:pPr>
        <w:pStyle w:val="ListParagraph"/>
        <w:numPr>
          <w:ilvl w:val="0"/>
          <w:numId w:val="15"/>
        </w:numPr>
        <w:ind w:left="1080"/>
      </w:pPr>
      <w:r>
        <w:t>Form</w:t>
      </w:r>
    </w:p>
    <w:p w14:paraId="7CCC26D7" w14:textId="77777777" w:rsidR="00693A3C" w:rsidRPr="00693A3C" w:rsidRDefault="00693A3C" w:rsidP="00D77CDB">
      <w:pPr>
        <w:pStyle w:val="ListParagraph"/>
        <w:ind w:left="1800"/>
        <w:rPr>
          <w:b/>
          <w:bCs/>
        </w:rPr>
      </w:pPr>
      <w:r w:rsidRPr="00693A3C">
        <w:rPr>
          <w:b/>
          <w:bCs/>
        </w:rPr>
        <w:t>Employee &amp; Department Information</w:t>
      </w:r>
    </w:p>
    <w:p w14:paraId="3EFAF812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Department *</w:t>
      </w:r>
    </w:p>
    <w:p w14:paraId="3D0BAF05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Sub Department *</w:t>
      </w:r>
    </w:p>
    <w:p w14:paraId="04461C8D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Employee *</w:t>
      </w:r>
    </w:p>
    <w:p w14:paraId="10C1F683" w14:textId="77777777" w:rsidR="00693A3C" w:rsidRPr="00693A3C" w:rsidRDefault="00744D91" w:rsidP="00D77CDB">
      <w:pPr>
        <w:pStyle w:val="ListParagraph"/>
        <w:ind w:left="1800"/>
      </w:pPr>
      <w:r>
        <w:pict w14:anchorId="03296A44">
          <v:rect id="_x0000_i1039" style="width:0;height:1.5pt" o:hralign="center" o:hrstd="t" o:hr="t" fillcolor="#a0a0a0" stroked="f"/>
        </w:pict>
      </w:r>
    </w:p>
    <w:p w14:paraId="7C1AB649" w14:textId="77777777" w:rsidR="00693A3C" w:rsidRPr="00693A3C" w:rsidRDefault="00693A3C" w:rsidP="00D77CDB">
      <w:pPr>
        <w:pStyle w:val="ListParagraph"/>
        <w:ind w:left="1800"/>
        <w:rPr>
          <w:b/>
          <w:bCs/>
        </w:rPr>
      </w:pPr>
      <w:r w:rsidRPr="00693A3C">
        <w:rPr>
          <w:b/>
          <w:bCs/>
        </w:rPr>
        <w:t>Previous Designation &amp; Salary</w:t>
      </w:r>
    </w:p>
    <w:p w14:paraId="27CFFF4A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Previous Designation</w:t>
      </w:r>
    </w:p>
    <w:p w14:paraId="71817B98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Previous Salary</w:t>
      </w:r>
    </w:p>
    <w:p w14:paraId="0F6F5B86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Previous Salary Date</w:t>
      </w:r>
    </w:p>
    <w:p w14:paraId="3E16ED56" w14:textId="77777777" w:rsidR="00693A3C" w:rsidRPr="00693A3C" w:rsidRDefault="00744D91" w:rsidP="00D77CDB">
      <w:pPr>
        <w:pStyle w:val="ListParagraph"/>
        <w:ind w:left="1800"/>
      </w:pPr>
      <w:r>
        <w:pict w14:anchorId="66DE64C1">
          <v:rect id="_x0000_i1040" style="width:0;height:1.5pt" o:hralign="center" o:hrstd="t" o:hr="t" fillcolor="#a0a0a0" stroked="f"/>
        </w:pict>
      </w:r>
    </w:p>
    <w:p w14:paraId="109BC4ED" w14:textId="77777777" w:rsidR="00693A3C" w:rsidRPr="00693A3C" w:rsidRDefault="00693A3C" w:rsidP="00D77CDB">
      <w:pPr>
        <w:pStyle w:val="ListParagraph"/>
        <w:ind w:left="1800"/>
        <w:rPr>
          <w:b/>
          <w:bCs/>
        </w:rPr>
      </w:pPr>
      <w:r w:rsidRPr="00693A3C">
        <w:rPr>
          <w:b/>
          <w:bCs/>
        </w:rPr>
        <w:t>Increment Details</w:t>
      </w:r>
    </w:p>
    <w:p w14:paraId="42DE72EB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Employee Grades *</w:t>
      </w:r>
    </w:p>
    <w:p w14:paraId="6AEB6B66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Designation *</w:t>
      </w:r>
    </w:p>
    <w:p w14:paraId="64841393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Increment / Decrement Type *</w:t>
      </w:r>
    </w:p>
    <w:p w14:paraId="39EFE16B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Increment / Decrement *</w:t>
      </w:r>
    </w:p>
    <w:p w14:paraId="42A798BE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Salary *</w:t>
      </w:r>
    </w:p>
    <w:p w14:paraId="329B86D1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Promotion / Increment Date *</w:t>
      </w:r>
    </w:p>
    <w:p w14:paraId="138FD8F2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Current Month *</w:t>
      </w:r>
    </w:p>
    <w:p w14:paraId="1082674D" w14:textId="77777777" w:rsidR="00693A3C" w:rsidRPr="00693A3C" w:rsidRDefault="00693A3C" w:rsidP="00744D91">
      <w:pPr>
        <w:pStyle w:val="ListParagraph"/>
        <w:numPr>
          <w:ilvl w:val="0"/>
          <w:numId w:val="34"/>
        </w:numPr>
      </w:pPr>
      <w:r w:rsidRPr="00693A3C">
        <w:t>Months of Increment</w:t>
      </w:r>
    </w:p>
    <w:p w14:paraId="385AF6CE" w14:textId="77777777" w:rsidR="00693A3C" w:rsidRDefault="00693A3C" w:rsidP="00D77CDB">
      <w:pPr>
        <w:pStyle w:val="ListParagraph"/>
        <w:ind w:left="1800"/>
      </w:pPr>
    </w:p>
    <w:p w14:paraId="167FE3D1" w14:textId="03CB76B3" w:rsidR="005B3403" w:rsidRDefault="00744D91" w:rsidP="00744D91">
      <w:pPr>
        <w:pStyle w:val="ListParagraph"/>
        <w:numPr>
          <w:ilvl w:val="0"/>
          <w:numId w:val="15"/>
        </w:numPr>
        <w:ind w:left="1080"/>
      </w:pPr>
      <w:r>
        <w:t>List</w:t>
      </w:r>
    </w:p>
    <w:p w14:paraId="4353816C" w14:textId="274E01D8" w:rsidR="005B3403" w:rsidRDefault="00744D91" w:rsidP="00744D91">
      <w:pPr>
        <w:pStyle w:val="ListParagraph"/>
        <w:numPr>
          <w:ilvl w:val="0"/>
          <w:numId w:val="15"/>
        </w:numPr>
        <w:ind w:left="1080"/>
      </w:pPr>
      <w:r>
        <w:t>Bulk upload</w:t>
      </w:r>
    </w:p>
    <w:p w14:paraId="7598E46C" w14:textId="6A95B8DF" w:rsidR="005B3403" w:rsidRDefault="00744D91" w:rsidP="00744D91">
      <w:pPr>
        <w:pStyle w:val="ListParagraph"/>
        <w:numPr>
          <w:ilvl w:val="0"/>
          <w:numId w:val="15"/>
        </w:numPr>
        <w:ind w:left="1080"/>
      </w:pPr>
      <w:r>
        <w:t>Letter</w:t>
      </w:r>
    </w:p>
    <w:p w14:paraId="057FFB6C" w14:textId="77777777" w:rsidR="005B3403" w:rsidRDefault="00744D91" w:rsidP="003408DE">
      <w:pPr>
        <w:pStyle w:val="Heading2"/>
        <w:ind w:left="360"/>
      </w:pPr>
      <w:r>
        <w:lastRenderedPageBreak/>
        <w:t>Bonus</w:t>
      </w:r>
    </w:p>
    <w:p w14:paraId="19DD1F33" w14:textId="3668ABC4" w:rsidR="005B3403" w:rsidRDefault="00744D91" w:rsidP="00744D91">
      <w:pPr>
        <w:pStyle w:val="ListParagraph"/>
        <w:numPr>
          <w:ilvl w:val="0"/>
          <w:numId w:val="16"/>
        </w:numPr>
        <w:ind w:left="1080"/>
      </w:pPr>
      <w:r>
        <w:t>Form</w:t>
      </w:r>
    </w:p>
    <w:p w14:paraId="74409F81" w14:textId="77777777" w:rsidR="00E5144C" w:rsidRPr="00E5144C" w:rsidRDefault="00E5144C" w:rsidP="00D77CDB">
      <w:pPr>
        <w:pStyle w:val="ListParagraph"/>
        <w:ind w:left="1800"/>
        <w:rPr>
          <w:b/>
          <w:bCs/>
        </w:rPr>
      </w:pPr>
      <w:r w:rsidRPr="00E5144C">
        <w:rPr>
          <w:b/>
          <w:bCs/>
        </w:rPr>
        <w:t>Employee &amp; Department Information</w:t>
      </w:r>
    </w:p>
    <w:p w14:paraId="6E341477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Department</w:t>
      </w:r>
    </w:p>
    <w:p w14:paraId="5F021C21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Sub Department</w:t>
      </w:r>
    </w:p>
    <w:p w14:paraId="6EFE046A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Employee *</w:t>
      </w:r>
    </w:p>
    <w:p w14:paraId="21FC3BF7" w14:textId="77777777" w:rsidR="00E5144C" w:rsidRPr="00E5144C" w:rsidRDefault="00744D91" w:rsidP="00D77CDB">
      <w:pPr>
        <w:pStyle w:val="ListParagraph"/>
        <w:ind w:left="1800"/>
      </w:pPr>
      <w:r>
        <w:pict w14:anchorId="1D7A3499">
          <v:rect id="_x0000_i1041" style="width:0;height:1.5pt" o:hralign="center" o:hrstd="t" o:hr="t" fillcolor="#a0a0a0" stroked="f"/>
        </w:pict>
      </w:r>
    </w:p>
    <w:p w14:paraId="6495241B" w14:textId="77777777" w:rsidR="00E5144C" w:rsidRPr="00E5144C" w:rsidRDefault="00E5144C" w:rsidP="00D77CDB">
      <w:pPr>
        <w:pStyle w:val="ListParagraph"/>
        <w:ind w:left="1800"/>
        <w:rPr>
          <w:b/>
          <w:bCs/>
        </w:rPr>
      </w:pPr>
      <w:r w:rsidRPr="00E5144C">
        <w:rPr>
          <w:b/>
          <w:bCs/>
        </w:rPr>
        <w:t>Bonus Details</w:t>
      </w:r>
    </w:p>
    <w:p w14:paraId="4897148C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Bonus List *</w:t>
      </w:r>
    </w:p>
    <w:p w14:paraId="66FC188C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Bonus Month *</w:t>
      </w:r>
    </w:p>
    <w:p w14:paraId="70469CF5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Bonus Pay *</w:t>
      </w:r>
    </w:p>
    <w:p w14:paraId="600044A2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Is Taxable *</w:t>
      </w:r>
    </w:p>
    <w:p w14:paraId="0555EEC5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Adjustment Method</w:t>
      </w:r>
    </w:p>
    <w:p w14:paraId="4CB5AEF7" w14:textId="77777777" w:rsidR="00E5144C" w:rsidRPr="00E5144C" w:rsidRDefault="00E5144C" w:rsidP="00744D91">
      <w:pPr>
        <w:pStyle w:val="ListParagraph"/>
        <w:numPr>
          <w:ilvl w:val="0"/>
          <w:numId w:val="35"/>
        </w:numPr>
      </w:pPr>
      <w:r w:rsidRPr="00E5144C">
        <w:t>Tax Percentage</w:t>
      </w:r>
    </w:p>
    <w:p w14:paraId="015210E8" w14:textId="77777777" w:rsidR="00E5144C" w:rsidRDefault="00E5144C" w:rsidP="00D77CDB">
      <w:pPr>
        <w:pStyle w:val="ListParagraph"/>
        <w:ind w:left="1800"/>
      </w:pPr>
    </w:p>
    <w:p w14:paraId="5302AD82" w14:textId="2C8F6428" w:rsidR="005B3403" w:rsidRDefault="00744D91" w:rsidP="00744D91">
      <w:pPr>
        <w:pStyle w:val="ListParagraph"/>
        <w:numPr>
          <w:ilvl w:val="0"/>
          <w:numId w:val="16"/>
        </w:numPr>
        <w:ind w:left="1080"/>
      </w:pPr>
      <w:r>
        <w:t>List</w:t>
      </w:r>
    </w:p>
    <w:p w14:paraId="28C74718" w14:textId="4F633611" w:rsidR="005B3403" w:rsidRDefault="00744D91" w:rsidP="00744D91">
      <w:pPr>
        <w:pStyle w:val="ListParagraph"/>
        <w:numPr>
          <w:ilvl w:val="0"/>
          <w:numId w:val="16"/>
        </w:numPr>
        <w:ind w:left="1080"/>
      </w:pPr>
      <w:r>
        <w:t>Letter</w:t>
      </w:r>
    </w:p>
    <w:p w14:paraId="7FFF28A6" w14:textId="77777777" w:rsidR="005B3403" w:rsidRDefault="00744D91" w:rsidP="003408DE">
      <w:pPr>
        <w:pStyle w:val="Heading2"/>
        <w:ind w:left="360"/>
      </w:pPr>
      <w:r>
        <w:t>Provident Fund / Gratuity</w:t>
      </w:r>
    </w:p>
    <w:p w14:paraId="7AC76CB3" w14:textId="60B6165B" w:rsidR="005B3403" w:rsidRDefault="00744D91" w:rsidP="00744D91">
      <w:pPr>
        <w:pStyle w:val="ListParagraph"/>
        <w:numPr>
          <w:ilvl w:val="0"/>
          <w:numId w:val="17"/>
        </w:numPr>
        <w:ind w:left="1080"/>
      </w:pPr>
      <w:r>
        <w:t>Form</w:t>
      </w:r>
    </w:p>
    <w:p w14:paraId="6AEAA10F" w14:textId="325152C7" w:rsidR="008C0209" w:rsidRDefault="008C0209" w:rsidP="00744D91">
      <w:pPr>
        <w:pStyle w:val="ListParagraph"/>
        <w:numPr>
          <w:ilvl w:val="0"/>
          <w:numId w:val="42"/>
        </w:numPr>
      </w:pPr>
      <w:r>
        <w:t>PF Name</w:t>
      </w:r>
    </w:p>
    <w:p w14:paraId="08E5435F" w14:textId="3FBEF454" w:rsidR="008C0209" w:rsidRDefault="008C0209" w:rsidP="00744D91">
      <w:pPr>
        <w:pStyle w:val="ListParagraph"/>
        <w:numPr>
          <w:ilvl w:val="0"/>
          <w:numId w:val="42"/>
        </w:numPr>
      </w:pPr>
      <w:r>
        <w:t>Percentage of salary / Amount</w:t>
      </w:r>
    </w:p>
    <w:p w14:paraId="4FA20DBB" w14:textId="0FC1FF57" w:rsidR="005B3403" w:rsidRDefault="00744D91" w:rsidP="00744D91">
      <w:pPr>
        <w:pStyle w:val="ListParagraph"/>
        <w:numPr>
          <w:ilvl w:val="0"/>
          <w:numId w:val="17"/>
        </w:numPr>
        <w:ind w:left="1080"/>
      </w:pPr>
      <w:r>
        <w:t>List</w:t>
      </w:r>
    </w:p>
    <w:p w14:paraId="16F59EC5" w14:textId="7D65C380" w:rsidR="005B3403" w:rsidRDefault="00744D91" w:rsidP="00744D91">
      <w:pPr>
        <w:pStyle w:val="ListParagraph"/>
        <w:numPr>
          <w:ilvl w:val="0"/>
          <w:numId w:val="17"/>
        </w:numPr>
        <w:ind w:left="1080"/>
      </w:pPr>
      <w:r>
        <w:t>Claim</w:t>
      </w:r>
    </w:p>
    <w:p w14:paraId="67D8AB41" w14:textId="77777777" w:rsidR="005B3403" w:rsidRDefault="00744D91" w:rsidP="003408DE">
      <w:pPr>
        <w:pStyle w:val="Heading2"/>
        <w:ind w:left="360"/>
      </w:pPr>
      <w:r>
        <w:t>Rebate</w:t>
      </w:r>
    </w:p>
    <w:p w14:paraId="7E2EC596" w14:textId="3C02D606" w:rsidR="005B3403" w:rsidRDefault="00744D91" w:rsidP="00744D91">
      <w:pPr>
        <w:pStyle w:val="ListParagraph"/>
        <w:numPr>
          <w:ilvl w:val="0"/>
          <w:numId w:val="18"/>
        </w:numPr>
        <w:ind w:left="1080"/>
      </w:pPr>
      <w:r>
        <w:t>Form</w:t>
      </w:r>
    </w:p>
    <w:p w14:paraId="1653AEEE" w14:textId="5AE8AAD2" w:rsidR="00E5144C" w:rsidRPr="00E5144C" w:rsidRDefault="00E5144C" w:rsidP="00E5144C">
      <w:pPr>
        <w:pStyle w:val="ListParagraph"/>
        <w:ind w:left="1080"/>
        <w:rPr>
          <w:b/>
          <w:bCs/>
        </w:rPr>
      </w:pPr>
      <w:r w:rsidRPr="00E5144C">
        <w:rPr>
          <w:b/>
          <w:bCs/>
        </w:rPr>
        <w:t xml:space="preserve">Fixed </w:t>
      </w:r>
      <w:r>
        <w:rPr>
          <w:b/>
          <w:bCs/>
        </w:rPr>
        <w:t xml:space="preserve">/ variable </w:t>
      </w:r>
      <w:r w:rsidRPr="00E5144C">
        <w:rPr>
          <w:b/>
          <w:bCs/>
        </w:rPr>
        <w:t>Rebate Form</w:t>
      </w:r>
    </w:p>
    <w:p w14:paraId="236A94D6" w14:textId="77777777" w:rsidR="00E5144C" w:rsidRPr="00E5144C" w:rsidRDefault="00744D91" w:rsidP="00E5144C">
      <w:pPr>
        <w:pStyle w:val="ListParagraph"/>
        <w:ind w:left="1080"/>
      </w:pPr>
      <w:r>
        <w:pict w14:anchorId="29E6CD03">
          <v:rect id="_x0000_i1042" style="width:0;height:1.5pt" o:hralign="center" o:hrstd="t" o:hr="t" fillcolor="#a0a0a0" stroked="f"/>
        </w:pict>
      </w:r>
    </w:p>
    <w:p w14:paraId="4ADCAE4F" w14:textId="77777777" w:rsidR="00E5144C" w:rsidRPr="00E5144C" w:rsidRDefault="00E5144C" w:rsidP="00E5144C">
      <w:pPr>
        <w:pStyle w:val="ListParagraph"/>
        <w:ind w:left="1080"/>
        <w:rPr>
          <w:b/>
          <w:bCs/>
        </w:rPr>
      </w:pPr>
      <w:r w:rsidRPr="00E5144C">
        <w:rPr>
          <w:b/>
          <w:bCs/>
        </w:rPr>
        <w:t>Rebate Details</w:t>
      </w:r>
    </w:p>
    <w:p w14:paraId="0F17DB01" w14:textId="77777777" w:rsidR="00E5144C" w:rsidRPr="00E5144C" w:rsidRDefault="00E5144C" w:rsidP="00744D91">
      <w:pPr>
        <w:pStyle w:val="ListParagraph"/>
        <w:numPr>
          <w:ilvl w:val="0"/>
          <w:numId w:val="36"/>
        </w:numPr>
      </w:pPr>
      <w:r w:rsidRPr="00E5144C">
        <w:t>Employee *</w:t>
      </w:r>
    </w:p>
    <w:p w14:paraId="213961B9" w14:textId="77777777" w:rsidR="00E5144C" w:rsidRPr="00E5144C" w:rsidRDefault="00E5144C" w:rsidP="00744D91">
      <w:pPr>
        <w:pStyle w:val="ListParagraph"/>
        <w:numPr>
          <w:ilvl w:val="0"/>
          <w:numId w:val="36"/>
        </w:numPr>
      </w:pPr>
      <w:r w:rsidRPr="00E5144C">
        <w:t>Month–Year *</w:t>
      </w:r>
    </w:p>
    <w:p w14:paraId="3166BE11" w14:textId="77777777" w:rsidR="00E5144C" w:rsidRPr="00E5144C" w:rsidRDefault="00E5144C" w:rsidP="00744D91">
      <w:pPr>
        <w:pStyle w:val="ListParagraph"/>
        <w:numPr>
          <w:ilvl w:val="0"/>
          <w:numId w:val="36"/>
        </w:numPr>
      </w:pPr>
      <w:r w:rsidRPr="00E5144C">
        <w:t>Rebate Type *</w:t>
      </w:r>
    </w:p>
    <w:p w14:paraId="4D964D12" w14:textId="77777777" w:rsidR="00E5144C" w:rsidRPr="00E5144C" w:rsidRDefault="00E5144C" w:rsidP="00744D91">
      <w:pPr>
        <w:pStyle w:val="ListParagraph"/>
        <w:numPr>
          <w:ilvl w:val="0"/>
          <w:numId w:val="36"/>
        </w:numPr>
      </w:pPr>
      <w:r w:rsidRPr="00E5144C">
        <w:t>Rebate Nature *</w:t>
      </w:r>
    </w:p>
    <w:p w14:paraId="1A177C8A" w14:textId="77777777" w:rsidR="00E5144C" w:rsidRPr="00E5144C" w:rsidRDefault="00E5144C" w:rsidP="00744D91">
      <w:pPr>
        <w:pStyle w:val="ListParagraph"/>
        <w:numPr>
          <w:ilvl w:val="0"/>
          <w:numId w:val="36"/>
        </w:numPr>
      </w:pPr>
      <w:r w:rsidRPr="00E5144C">
        <w:t>Rebate Amount *</w:t>
      </w:r>
    </w:p>
    <w:p w14:paraId="12117B2C" w14:textId="77777777" w:rsidR="00E5144C" w:rsidRPr="00E5144C" w:rsidRDefault="00E5144C" w:rsidP="00744D91">
      <w:pPr>
        <w:pStyle w:val="ListParagraph"/>
        <w:numPr>
          <w:ilvl w:val="0"/>
          <w:numId w:val="36"/>
        </w:numPr>
      </w:pPr>
      <w:r w:rsidRPr="00E5144C">
        <w:t>File Upload</w:t>
      </w:r>
    </w:p>
    <w:p w14:paraId="0E186595" w14:textId="77777777" w:rsidR="00E5144C" w:rsidRDefault="00E5144C" w:rsidP="00E5144C">
      <w:pPr>
        <w:pStyle w:val="ListParagraph"/>
        <w:ind w:left="1080"/>
      </w:pPr>
    </w:p>
    <w:p w14:paraId="635EF7B0" w14:textId="06720695" w:rsidR="005B3403" w:rsidRDefault="00744D91" w:rsidP="00744D91">
      <w:pPr>
        <w:pStyle w:val="ListParagraph"/>
        <w:numPr>
          <w:ilvl w:val="0"/>
          <w:numId w:val="18"/>
        </w:numPr>
        <w:ind w:left="1080"/>
      </w:pPr>
      <w:r>
        <w:t>List</w:t>
      </w:r>
    </w:p>
    <w:p w14:paraId="22A45D2C" w14:textId="5205747E" w:rsidR="003408DE" w:rsidRDefault="003408DE" w:rsidP="003408DE">
      <w:pPr>
        <w:pStyle w:val="Heading2"/>
        <w:ind w:left="360"/>
      </w:pPr>
      <w:r>
        <w:t>Payroll</w:t>
      </w:r>
    </w:p>
    <w:p w14:paraId="3774B4D3" w14:textId="77777777" w:rsidR="005B3403" w:rsidRDefault="00744D91" w:rsidP="00744D91">
      <w:pPr>
        <w:pStyle w:val="ListParagraph"/>
        <w:numPr>
          <w:ilvl w:val="0"/>
          <w:numId w:val="19"/>
        </w:numPr>
      </w:pPr>
      <w:r>
        <w:t>Create payroll</w:t>
      </w:r>
    </w:p>
    <w:p w14:paraId="51AFC74F" w14:textId="77777777" w:rsidR="00E5144C" w:rsidRPr="00E5144C" w:rsidRDefault="00E5144C" w:rsidP="00E5144C">
      <w:pPr>
        <w:pStyle w:val="ListParagraph"/>
        <w:ind w:left="1080"/>
        <w:rPr>
          <w:b/>
          <w:bCs/>
        </w:rPr>
      </w:pPr>
      <w:r w:rsidRPr="00E5144C">
        <w:rPr>
          <w:b/>
          <w:bCs/>
        </w:rPr>
        <w:t>Payroll Table Headings</w:t>
      </w:r>
    </w:p>
    <w:p w14:paraId="5F7E1277" w14:textId="77777777" w:rsidR="00E5144C" w:rsidRP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proofErr w:type="spellStart"/>
      <w:r w:rsidRPr="00E5144C">
        <w:t>S.No</w:t>
      </w:r>
      <w:proofErr w:type="spellEnd"/>
    </w:p>
    <w:p w14:paraId="0297473C" w14:textId="77777777" w:rsidR="00E5144C" w:rsidRP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E5144C">
        <w:lastRenderedPageBreak/>
        <w:t>Employee Name</w:t>
      </w:r>
    </w:p>
    <w:p w14:paraId="009480C6" w14:textId="77777777" w:rsidR="00E5144C" w:rsidRP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E5144C">
        <w:t>Employee Details</w:t>
      </w:r>
    </w:p>
    <w:p w14:paraId="5C1CD358" w14:textId="77777777" w:rsidR="00E5144C" w:rsidRP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E5144C">
        <w:t>Salary / Allowances</w:t>
      </w:r>
    </w:p>
    <w:p w14:paraId="58E4B645" w14:textId="77777777" w:rsidR="00E5144C" w:rsidRP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E5144C">
        <w:t>Tax</w:t>
      </w:r>
    </w:p>
    <w:p w14:paraId="593163F6" w14:textId="77777777" w:rsidR="00E5144C" w:rsidRP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E5144C">
        <w:t>Deductions</w:t>
      </w:r>
    </w:p>
    <w:p w14:paraId="56D4A79D" w14:textId="77777777" w:rsidR="00E5144C" w:rsidRDefault="00E5144C" w:rsidP="00744D91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E5144C">
        <w:t>Net Salary</w:t>
      </w:r>
    </w:p>
    <w:p w14:paraId="6390A04A" w14:textId="77777777" w:rsidR="00E5144C" w:rsidRPr="00E5144C" w:rsidRDefault="00E5144C" w:rsidP="00D77CDB">
      <w:pPr>
        <w:pStyle w:val="ListParagraph"/>
        <w:ind w:left="1440"/>
        <w:rPr>
          <w:b/>
          <w:bCs/>
        </w:rPr>
      </w:pPr>
      <w:r w:rsidRPr="00E5144C">
        <w:rPr>
          <w:b/>
          <w:bCs/>
        </w:rPr>
        <w:t>Salary / Allowances Sub-Labels</w:t>
      </w:r>
    </w:p>
    <w:p w14:paraId="3E621957" w14:textId="77777777" w:rsidR="00E5144C" w:rsidRPr="00E5144C" w:rsidRDefault="00E5144C" w:rsidP="00744D91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E5144C">
        <w:t>Medical</w:t>
      </w:r>
    </w:p>
    <w:p w14:paraId="5472EC01" w14:textId="77777777" w:rsidR="00E5144C" w:rsidRPr="00E5144C" w:rsidRDefault="00E5144C" w:rsidP="00744D91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E5144C">
        <w:t>House Rent</w:t>
      </w:r>
    </w:p>
    <w:p w14:paraId="57D4D48E" w14:textId="77777777" w:rsidR="00E5144C" w:rsidRPr="00E5144C" w:rsidRDefault="00E5144C" w:rsidP="00744D91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E5144C">
        <w:t>Basic</w:t>
      </w:r>
    </w:p>
    <w:p w14:paraId="1AEB1E89" w14:textId="77777777" w:rsidR="00E5144C" w:rsidRPr="00E5144C" w:rsidRDefault="00E5144C" w:rsidP="00744D91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E5144C">
        <w:t>Gross</w:t>
      </w:r>
    </w:p>
    <w:p w14:paraId="48FF242B" w14:textId="77777777" w:rsidR="00E5144C" w:rsidRPr="00E5144C" w:rsidRDefault="00E5144C" w:rsidP="00744D91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E5144C">
        <w:t>Gross With Allowance</w:t>
      </w:r>
    </w:p>
    <w:p w14:paraId="7F1B5A83" w14:textId="77777777" w:rsidR="00E5144C" w:rsidRPr="00E5144C" w:rsidRDefault="00E5144C" w:rsidP="00744D91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E5144C">
        <w:t>Taxable Salary</w:t>
      </w:r>
    </w:p>
    <w:p w14:paraId="576C4C13" w14:textId="77777777" w:rsidR="00E5144C" w:rsidRPr="00E5144C" w:rsidRDefault="00744D91" w:rsidP="00D77CDB">
      <w:pPr>
        <w:pStyle w:val="ListParagraph"/>
        <w:ind w:left="1440"/>
      </w:pPr>
      <w:r>
        <w:pict w14:anchorId="778E17CD">
          <v:rect id="_x0000_i1043" style="width:0;height:1.5pt" o:hralign="center" o:hrstd="t" o:hr="t" fillcolor="#a0a0a0" stroked="f"/>
        </w:pict>
      </w:r>
    </w:p>
    <w:p w14:paraId="70AF51BC" w14:textId="77777777" w:rsidR="00E5144C" w:rsidRPr="00E5144C" w:rsidRDefault="00E5144C" w:rsidP="00D77CDB">
      <w:pPr>
        <w:pStyle w:val="ListParagraph"/>
        <w:ind w:left="1440"/>
        <w:rPr>
          <w:b/>
          <w:bCs/>
        </w:rPr>
      </w:pPr>
      <w:r w:rsidRPr="00E5144C">
        <w:rPr>
          <w:b/>
          <w:bCs/>
        </w:rPr>
        <w:t>Tax Sub-Labels</w:t>
      </w:r>
    </w:p>
    <w:p w14:paraId="10DF9B87" w14:textId="77777777" w:rsidR="00E5144C" w:rsidRPr="00E5144C" w:rsidRDefault="00E5144C" w:rsidP="00744D91">
      <w:pPr>
        <w:pStyle w:val="ListParagraph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E5144C">
        <w:t>Yearly Tax</w:t>
      </w:r>
    </w:p>
    <w:p w14:paraId="6D5E31D4" w14:textId="77777777" w:rsidR="00E5144C" w:rsidRPr="00E5144C" w:rsidRDefault="00E5144C" w:rsidP="00744D91">
      <w:pPr>
        <w:pStyle w:val="ListParagraph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E5144C">
        <w:t>Rebate Amount</w:t>
      </w:r>
    </w:p>
    <w:p w14:paraId="51AA7D2A" w14:textId="77777777" w:rsidR="00E5144C" w:rsidRPr="00E5144C" w:rsidRDefault="00E5144C" w:rsidP="00744D91">
      <w:pPr>
        <w:pStyle w:val="ListParagraph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E5144C">
        <w:t>Tax Paid</w:t>
      </w:r>
    </w:p>
    <w:p w14:paraId="14908482" w14:textId="77777777" w:rsidR="00E5144C" w:rsidRPr="00E5144C" w:rsidRDefault="00E5144C" w:rsidP="00744D91">
      <w:pPr>
        <w:pStyle w:val="ListParagraph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E5144C">
        <w:t>Balance</w:t>
      </w:r>
    </w:p>
    <w:p w14:paraId="07383750" w14:textId="77777777" w:rsidR="00E5144C" w:rsidRPr="00E5144C" w:rsidRDefault="00E5144C" w:rsidP="00744D91">
      <w:pPr>
        <w:pStyle w:val="ListParagraph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E5144C">
        <w:t>Income Tax</w:t>
      </w:r>
    </w:p>
    <w:p w14:paraId="12AEA180" w14:textId="77777777" w:rsidR="00E5144C" w:rsidRPr="00E5144C" w:rsidRDefault="00744D91" w:rsidP="00D77CDB">
      <w:pPr>
        <w:pStyle w:val="ListParagraph"/>
        <w:ind w:left="1440"/>
      </w:pPr>
      <w:r>
        <w:pict w14:anchorId="2134042B">
          <v:rect id="_x0000_i1044" style="width:0;height:1.5pt" o:hralign="center" o:hrstd="t" o:hr="t" fillcolor="#a0a0a0" stroked="f"/>
        </w:pict>
      </w:r>
    </w:p>
    <w:p w14:paraId="50767022" w14:textId="77777777" w:rsidR="00E5144C" w:rsidRPr="00E5144C" w:rsidRDefault="00E5144C" w:rsidP="00D77CDB">
      <w:pPr>
        <w:pStyle w:val="ListParagraph"/>
        <w:ind w:left="1440"/>
        <w:rPr>
          <w:b/>
          <w:bCs/>
        </w:rPr>
      </w:pPr>
      <w:r w:rsidRPr="00E5144C">
        <w:rPr>
          <w:b/>
          <w:bCs/>
        </w:rPr>
        <w:t>Deductions Sub-Labels</w:t>
      </w:r>
    </w:p>
    <w:p w14:paraId="6AB8B0E0" w14:textId="77777777" w:rsidR="00E5144C" w:rsidRPr="00E5144C" w:rsidRDefault="00E5144C" w:rsidP="00744D91">
      <w:pPr>
        <w:pStyle w:val="ListParagraph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E5144C">
        <w:t>PF</w:t>
      </w:r>
    </w:p>
    <w:p w14:paraId="4A666A20" w14:textId="77777777" w:rsidR="00E5144C" w:rsidRPr="00E5144C" w:rsidRDefault="00E5144C" w:rsidP="00744D91">
      <w:pPr>
        <w:pStyle w:val="ListParagraph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E5144C">
        <w:t>Advance</w:t>
      </w:r>
    </w:p>
    <w:p w14:paraId="560224EA" w14:textId="77777777" w:rsidR="00E5144C" w:rsidRPr="00E5144C" w:rsidRDefault="00E5144C" w:rsidP="00744D91">
      <w:pPr>
        <w:pStyle w:val="ListParagraph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E5144C">
        <w:t>EOBI</w:t>
      </w:r>
    </w:p>
    <w:p w14:paraId="2B4F164D" w14:textId="77777777" w:rsidR="00E5144C" w:rsidRPr="00E5144C" w:rsidRDefault="00E5144C" w:rsidP="00744D91">
      <w:pPr>
        <w:pStyle w:val="ListParagraph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E5144C">
        <w:t>Loan</w:t>
      </w:r>
    </w:p>
    <w:p w14:paraId="14175407" w14:textId="77777777" w:rsidR="00E5144C" w:rsidRPr="00E5144C" w:rsidRDefault="00E5144C" w:rsidP="00744D91">
      <w:pPr>
        <w:pStyle w:val="ListParagraph"/>
        <w:numPr>
          <w:ilvl w:val="0"/>
          <w:numId w:val="40"/>
        </w:numPr>
        <w:tabs>
          <w:tab w:val="clear" w:pos="720"/>
          <w:tab w:val="num" w:pos="1440"/>
        </w:tabs>
        <w:ind w:left="1440"/>
      </w:pPr>
      <w:r w:rsidRPr="00E5144C">
        <w:t>Total Deduction</w:t>
      </w:r>
    </w:p>
    <w:p w14:paraId="0C1229F7" w14:textId="77777777" w:rsidR="00E5144C" w:rsidRPr="00E5144C" w:rsidRDefault="00E5144C" w:rsidP="00E5144C">
      <w:pPr>
        <w:pStyle w:val="ListParagraph"/>
      </w:pPr>
    </w:p>
    <w:p w14:paraId="0ED40D22" w14:textId="77777777" w:rsidR="00E5144C" w:rsidRDefault="00E5144C" w:rsidP="00E5144C">
      <w:pPr>
        <w:pStyle w:val="ListParagraph"/>
        <w:ind w:left="1080"/>
      </w:pPr>
    </w:p>
    <w:p w14:paraId="1349DFF1" w14:textId="77777777" w:rsidR="005B3403" w:rsidRDefault="00744D91" w:rsidP="00744D91">
      <w:pPr>
        <w:pStyle w:val="ListParagraph"/>
        <w:numPr>
          <w:ilvl w:val="0"/>
          <w:numId w:val="19"/>
        </w:numPr>
      </w:pPr>
      <w:r>
        <w:t>Payslip</w:t>
      </w:r>
    </w:p>
    <w:p w14:paraId="1420D980" w14:textId="77777777" w:rsidR="005B3403" w:rsidRDefault="00744D91" w:rsidP="00744D91">
      <w:pPr>
        <w:pStyle w:val="ListParagraph"/>
        <w:numPr>
          <w:ilvl w:val="0"/>
          <w:numId w:val="19"/>
        </w:numPr>
      </w:pPr>
      <w:r>
        <w:t xml:space="preserve">Monthly </w:t>
      </w:r>
      <w:r>
        <w:t>report</w:t>
      </w:r>
    </w:p>
    <w:p w14:paraId="4B44B8C6" w14:textId="77777777" w:rsidR="005B3403" w:rsidRDefault="00744D91" w:rsidP="00744D91">
      <w:pPr>
        <w:pStyle w:val="ListParagraph"/>
        <w:numPr>
          <w:ilvl w:val="0"/>
          <w:numId w:val="19"/>
        </w:numPr>
      </w:pPr>
      <w:r>
        <w:t>Bank report</w:t>
      </w:r>
    </w:p>
    <w:p w14:paraId="26716364" w14:textId="77777777" w:rsidR="005B3403" w:rsidRDefault="00744D91">
      <w:pPr>
        <w:pStyle w:val="Heading1"/>
      </w:pPr>
      <w:r>
        <w:t>Attendance Setup</w:t>
      </w:r>
    </w:p>
    <w:p w14:paraId="18879201" w14:textId="4BF5AAFD" w:rsidR="003408DE" w:rsidRDefault="003408DE" w:rsidP="003408DE">
      <w:pPr>
        <w:pStyle w:val="Heading2"/>
        <w:ind w:left="360"/>
      </w:pPr>
      <w:r>
        <w:t>Working hours policy</w:t>
      </w:r>
    </w:p>
    <w:p w14:paraId="613E0266" w14:textId="080ACBC3" w:rsidR="003408DE" w:rsidRDefault="003408DE" w:rsidP="00744D91">
      <w:pPr>
        <w:pStyle w:val="ListParagraph"/>
        <w:numPr>
          <w:ilvl w:val="0"/>
          <w:numId w:val="23"/>
        </w:numPr>
        <w:ind w:left="1080"/>
      </w:pPr>
      <w:r>
        <w:t>Create policy</w:t>
      </w:r>
    </w:p>
    <w:p w14:paraId="21E8F548" w14:textId="77777777" w:rsidR="00E155A9" w:rsidRPr="00E155A9" w:rsidRDefault="00E155A9" w:rsidP="00D77CDB">
      <w:pPr>
        <w:pStyle w:val="ListParagraph"/>
        <w:ind w:left="1800"/>
        <w:rPr>
          <w:b/>
          <w:bCs/>
        </w:rPr>
      </w:pPr>
      <w:r w:rsidRPr="00E155A9">
        <w:rPr>
          <w:b/>
          <w:bCs/>
        </w:rPr>
        <w:t>Working Hours Policy Details</w:t>
      </w:r>
    </w:p>
    <w:p w14:paraId="01168322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Working Hours Policy Name *</w:t>
      </w:r>
    </w:p>
    <w:p w14:paraId="57B156C3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 xml:space="preserve">Start Working </w:t>
      </w:r>
      <w:proofErr w:type="spellStart"/>
      <w:r w:rsidRPr="00E155A9">
        <w:t>Hours Time</w:t>
      </w:r>
      <w:proofErr w:type="spellEnd"/>
      <w:r w:rsidRPr="00E155A9">
        <w:t xml:space="preserve"> (Hour) *</w:t>
      </w:r>
    </w:p>
    <w:p w14:paraId="495A6583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 xml:space="preserve">End Working </w:t>
      </w:r>
      <w:proofErr w:type="spellStart"/>
      <w:r w:rsidRPr="00E155A9">
        <w:t>Hours Time</w:t>
      </w:r>
      <w:proofErr w:type="spellEnd"/>
      <w:r w:rsidRPr="00E155A9">
        <w:t xml:space="preserve"> (Hour) *</w:t>
      </w:r>
    </w:p>
    <w:p w14:paraId="2BF51C65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Short Day Minutes</w:t>
      </w:r>
    </w:p>
    <w:p w14:paraId="754F254E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lastRenderedPageBreak/>
        <w:t>Start Break Time</w:t>
      </w:r>
    </w:p>
    <w:p w14:paraId="785720A3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End Break Time</w:t>
      </w:r>
    </w:p>
    <w:p w14:paraId="418BFE6F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Half Day Start Time</w:t>
      </w:r>
    </w:p>
    <w:p w14:paraId="32ACAD7C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Late Start Time</w:t>
      </w:r>
    </w:p>
    <w:p w14:paraId="25883AA0" w14:textId="77777777" w:rsidR="00E155A9" w:rsidRPr="00E155A9" w:rsidRDefault="00744D91" w:rsidP="00D77CDB">
      <w:pPr>
        <w:pStyle w:val="ListParagraph"/>
        <w:ind w:left="1800"/>
      </w:pPr>
      <w:r>
        <w:pict w14:anchorId="3C2F000F">
          <v:rect id="_x0000_i1045" style="width:0;height:1.5pt" o:hralign="center" o:hrstd="t" o:hr="t" fillcolor="#a0a0a0" stroked="f"/>
        </w:pict>
      </w:r>
    </w:p>
    <w:p w14:paraId="763DD806" w14:textId="77777777" w:rsidR="00E155A9" w:rsidRPr="00E155A9" w:rsidRDefault="00E155A9" w:rsidP="00D77CDB">
      <w:pPr>
        <w:pStyle w:val="ListParagraph"/>
        <w:ind w:left="1800"/>
        <w:rPr>
          <w:b/>
          <w:bCs/>
        </w:rPr>
      </w:pPr>
      <w:r w:rsidRPr="00E155A9">
        <w:rPr>
          <w:b/>
          <w:bCs/>
        </w:rPr>
        <w:t>Deductions for Late / Half / Short Day</w:t>
      </w:r>
    </w:p>
    <w:p w14:paraId="3D955E75" w14:textId="77777777" w:rsidR="00E155A9" w:rsidRPr="00E155A9" w:rsidRDefault="00E155A9" w:rsidP="00D77CDB">
      <w:pPr>
        <w:pStyle w:val="ListParagraph"/>
        <w:ind w:left="1800"/>
        <w:rPr>
          <w:b/>
          <w:bCs/>
        </w:rPr>
      </w:pPr>
      <w:r w:rsidRPr="00E155A9">
        <w:rPr>
          <w:b/>
          <w:bCs/>
        </w:rPr>
        <w:t>Late Deduction</w:t>
      </w:r>
    </w:p>
    <w:p w14:paraId="26558725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Late Deduction Type</w:t>
      </w:r>
    </w:p>
    <w:p w14:paraId="3A2E6BB6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Apply Deduction After (Number of Lates)</w:t>
      </w:r>
    </w:p>
    <w:p w14:paraId="21E6F3B8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Deduction Amount / Percent</w:t>
      </w:r>
    </w:p>
    <w:p w14:paraId="3420A213" w14:textId="77777777" w:rsidR="00E155A9" w:rsidRPr="00E155A9" w:rsidRDefault="00E155A9" w:rsidP="00D77CDB">
      <w:pPr>
        <w:pStyle w:val="ListParagraph"/>
        <w:ind w:left="1800"/>
        <w:rPr>
          <w:b/>
          <w:bCs/>
        </w:rPr>
      </w:pPr>
      <w:r w:rsidRPr="00E155A9">
        <w:rPr>
          <w:b/>
          <w:bCs/>
        </w:rPr>
        <w:t>Half-Day Deduction</w:t>
      </w:r>
    </w:p>
    <w:p w14:paraId="62F690A3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Half-Day Deduction Type</w:t>
      </w:r>
    </w:p>
    <w:p w14:paraId="28179FF9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Apply Deduction After (Number of Half-Days)</w:t>
      </w:r>
    </w:p>
    <w:p w14:paraId="2D60D65F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Deduction Amount / Percent</w:t>
      </w:r>
    </w:p>
    <w:p w14:paraId="770CB5DA" w14:textId="77777777" w:rsidR="00E155A9" w:rsidRPr="00E155A9" w:rsidRDefault="00E155A9" w:rsidP="00D77CDB">
      <w:pPr>
        <w:pStyle w:val="ListParagraph"/>
        <w:ind w:left="1800"/>
        <w:rPr>
          <w:b/>
          <w:bCs/>
        </w:rPr>
      </w:pPr>
      <w:r w:rsidRPr="00E155A9">
        <w:rPr>
          <w:b/>
          <w:bCs/>
        </w:rPr>
        <w:t>Short-Day Deduction</w:t>
      </w:r>
    </w:p>
    <w:p w14:paraId="3DA96701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Short-Day Deduction Type</w:t>
      </w:r>
    </w:p>
    <w:p w14:paraId="26E1601D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Apply Deduction After (Number of Short-Days)</w:t>
      </w:r>
    </w:p>
    <w:p w14:paraId="2F310EB4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Deduction Amount / Percent</w:t>
      </w:r>
    </w:p>
    <w:p w14:paraId="080DE4E3" w14:textId="77777777" w:rsidR="00E155A9" w:rsidRPr="00E155A9" w:rsidRDefault="00744D91" w:rsidP="00D77CDB">
      <w:pPr>
        <w:pStyle w:val="ListParagraph"/>
        <w:ind w:left="1800"/>
      </w:pPr>
      <w:r>
        <w:pict w14:anchorId="72221E15">
          <v:rect id="_x0000_i1046" style="width:0;height:1.5pt" o:hralign="center" o:hrstd="t" o:hr="t" fillcolor="#a0a0a0" stroked="f"/>
        </w:pict>
      </w:r>
    </w:p>
    <w:p w14:paraId="1812959C" w14:textId="77777777" w:rsidR="00E155A9" w:rsidRPr="00E155A9" w:rsidRDefault="00E155A9" w:rsidP="00D77CDB">
      <w:pPr>
        <w:pStyle w:val="ListParagraph"/>
        <w:ind w:left="1800"/>
        <w:rPr>
          <w:b/>
          <w:bCs/>
        </w:rPr>
      </w:pPr>
      <w:r w:rsidRPr="00E155A9">
        <w:rPr>
          <w:b/>
          <w:bCs/>
        </w:rPr>
        <w:t>Overtime Rates</w:t>
      </w:r>
    </w:p>
    <w:p w14:paraId="1C023D8B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r w:rsidRPr="00E155A9">
        <w:t>Overtime Rate</w:t>
      </w:r>
    </w:p>
    <w:p w14:paraId="1CFFB5FF" w14:textId="77777777" w:rsidR="00E155A9" w:rsidRPr="00E155A9" w:rsidRDefault="00E155A9" w:rsidP="00744D91">
      <w:pPr>
        <w:pStyle w:val="ListParagraph"/>
        <w:numPr>
          <w:ilvl w:val="0"/>
          <w:numId w:val="41"/>
        </w:numPr>
      </w:pPr>
      <w:proofErr w:type="spellStart"/>
      <w:r w:rsidRPr="00E155A9">
        <w:t>Gazetted</w:t>
      </w:r>
      <w:proofErr w:type="spellEnd"/>
      <w:r w:rsidRPr="00E155A9">
        <w:t xml:space="preserve"> Overtime Rate</w:t>
      </w:r>
    </w:p>
    <w:p w14:paraId="3FCE28FE" w14:textId="77777777" w:rsidR="00E155A9" w:rsidRDefault="00E155A9" w:rsidP="00744D91">
      <w:pPr>
        <w:pStyle w:val="ListParagraph"/>
        <w:numPr>
          <w:ilvl w:val="0"/>
          <w:numId w:val="41"/>
        </w:numPr>
      </w:pPr>
    </w:p>
    <w:p w14:paraId="71BC5CB0" w14:textId="7B6B7F31" w:rsidR="003408DE" w:rsidRPr="003408DE" w:rsidRDefault="003408DE" w:rsidP="00744D91">
      <w:pPr>
        <w:pStyle w:val="ListParagraph"/>
        <w:numPr>
          <w:ilvl w:val="0"/>
          <w:numId w:val="23"/>
        </w:numPr>
        <w:ind w:left="1080"/>
      </w:pPr>
      <w:r>
        <w:t>Assign policy</w:t>
      </w:r>
    </w:p>
    <w:p w14:paraId="54ADA359" w14:textId="77777777" w:rsidR="005B3403" w:rsidRDefault="00744D91" w:rsidP="003408DE">
      <w:pPr>
        <w:pStyle w:val="Heading2"/>
        <w:ind w:left="360"/>
      </w:pPr>
      <w:r>
        <w:t>Leave Application</w:t>
      </w:r>
    </w:p>
    <w:p w14:paraId="246077A8" w14:textId="7B780CCD" w:rsidR="005B3403" w:rsidRDefault="00744D91" w:rsidP="00744D91">
      <w:pPr>
        <w:pStyle w:val="ListParagraph"/>
        <w:numPr>
          <w:ilvl w:val="0"/>
          <w:numId w:val="20"/>
        </w:numPr>
        <w:ind w:left="1080"/>
      </w:pPr>
      <w:r>
        <w:t>Form</w:t>
      </w:r>
    </w:p>
    <w:p w14:paraId="1DA6FB7D" w14:textId="51438B40" w:rsidR="008C4C03" w:rsidRDefault="008C4C03" w:rsidP="00744D91">
      <w:pPr>
        <w:pStyle w:val="ListParagraph"/>
        <w:numPr>
          <w:ilvl w:val="0"/>
          <w:numId w:val="43"/>
        </w:numPr>
      </w:pPr>
      <w:r>
        <w:t>Annual / Casual / Sick</w:t>
      </w:r>
    </w:p>
    <w:p w14:paraId="641C2363" w14:textId="66040470" w:rsidR="008C4C03" w:rsidRDefault="008C4C03" w:rsidP="00744D91">
      <w:pPr>
        <w:pStyle w:val="ListParagraph"/>
        <w:numPr>
          <w:ilvl w:val="0"/>
          <w:numId w:val="43"/>
        </w:numPr>
      </w:pPr>
      <w:r>
        <w:t>Full day, 1</w:t>
      </w:r>
      <w:r w:rsidRPr="008C4C03">
        <w:rPr>
          <w:vertAlign w:val="superscript"/>
        </w:rPr>
        <w:t>st</w:t>
      </w:r>
      <w:r>
        <w:t xml:space="preserve"> half, 2</w:t>
      </w:r>
      <w:r w:rsidRPr="008C4C03">
        <w:rPr>
          <w:vertAlign w:val="superscript"/>
        </w:rPr>
        <w:t>nd</w:t>
      </w:r>
      <w:r>
        <w:t xml:space="preserve"> half</w:t>
      </w:r>
    </w:p>
    <w:p w14:paraId="2699200E" w14:textId="18D2EAAF" w:rsidR="008C4C03" w:rsidRDefault="008C4C03" w:rsidP="00744D91">
      <w:pPr>
        <w:pStyle w:val="ListParagraph"/>
        <w:numPr>
          <w:ilvl w:val="0"/>
          <w:numId w:val="43"/>
        </w:numPr>
      </w:pPr>
      <w:r>
        <w:t>From, to date, no of days</w:t>
      </w:r>
    </w:p>
    <w:p w14:paraId="0B4F054B" w14:textId="04B99C27" w:rsidR="008C4C03" w:rsidRDefault="005D1B99" w:rsidP="00744D91">
      <w:pPr>
        <w:pStyle w:val="ListParagraph"/>
        <w:numPr>
          <w:ilvl w:val="0"/>
          <w:numId w:val="43"/>
        </w:numPr>
      </w:pPr>
      <w:r>
        <w:t>Rea</w:t>
      </w:r>
      <w:r w:rsidR="008C4C03">
        <w:t>son</w:t>
      </w:r>
    </w:p>
    <w:p w14:paraId="25D72444" w14:textId="77777777" w:rsidR="008C4C03" w:rsidRDefault="008C4C03" w:rsidP="008C4C03">
      <w:pPr>
        <w:pStyle w:val="ListParagraph"/>
        <w:ind w:left="1800"/>
      </w:pPr>
    </w:p>
    <w:p w14:paraId="23DB3835" w14:textId="30DECFBF" w:rsidR="005B3403" w:rsidRDefault="00744D91" w:rsidP="00744D91">
      <w:pPr>
        <w:pStyle w:val="ListParagraph"/>
        <w:numPr>
          <w:ilvl w:val="0"/>
          <w:numId w:val="20"/>
        </w:numPr>
        <w:ind w:left="1080"/>
      </w:pPr>
      <w:r>
        <w:t>List</w:t>
      </w:r>
    </w:p>
    <w:p w14:paraId="2C080A5E" w14:textId="77777777" w:rsidR="005B3403" w:rsidRDefault="00744D91" w:rsidP="003408DE">
      <w:pPr>
        <w:pStyle w:val="Heading2"/>
        <w:ind w:left="360"/>
      </w:pPr>
      <w:r>
        <w:t>Leave Encashment</w:t>
      </w:r>
    </w:p>
    <w:p w14:paraId="4B828C11" w14:textId="64D1E555" w:rsidR="005B3403" w:rsidRDefault="00744D91" w:rsidP="00744D91">
      <w:pPr>
        <w:pStyle w:val="ListParagraph"/>
        <w:numPr>
          <w:ilvl w:val="0"/>
          <w:numId w:val="21"/>
        </w:numPr>
        <w:ind w:left="1080"/>
      </w:pPr>
      <w:r>
        <w:t>Calculate remaining leaves</w:t>
      </w:r>
    </w:p>
    <w:p w14:paraId="6A4452CC" w14:textId="269D2961" w:rsidR="005B3403" w:rsidRDefault="00744D91" w:rsidP="00744D91">
      <w:pPr>
        <w:pStyle w:val="ListParagraph"/>
        <w:numPr>
          <w:ilvl w:val="0"/>
          <w:numId w:val="21"/>
        </w:numPr>
        <w:ind w:left="1080"/>
      </w:pPr>
      <w:r>
        <w:t>Letter</w:t>
      </w:r>
    </w:p>
    <w:p w14:paraId="7B1F04E9" w14:textId="04AEE5B8" w:rsidR="003408DE" w:rsidRDefault="003408DE" w:rsidP="003408DE">
      <w:pPr>
        <w:pStyle w:val="Heading2"/>
        <w:ind w:left="360"/>
      </w:pPr>
      <w:r>
        <w:t>Attendance fetch / upload</w:t>
      </w:r>
    </w:p>
    <w:p w14:paraId="7CC1FD85" w14:textId="77777777" w:rsidR="005B3403" w:rsidRDefault="00744D91" w:rsidP="00744D91">
      <w:pPr>
        <w:pStyle w:val="ListParagraph"/>
        <w:numPr>
          <w:ilvl w:val="0"/>
          <w:numId w:val="22"/>
        </w:numPr>
        <w:ind w:left="1080"/>
      </w:pPr>
      <w:r>
        <w:t>Daily attendance report</w:t>
      </w:r>
    </w:p>
    <w:p w14:paraId="3927D319" w14:textId="77777777" w:rsidR="005B3403" w:rsidRDefault="00744D91" w:rsidP="00744D91">
      <w:pPr>
        <w:pStyle w:val="ListParagraph"/>
        <w:numPr>
          <w:ilvl w:val="0"/>
          <w:numId w:val="22"/>
        </w:numPr>
        <w:ind w:left="1080"/>
      </w:pPr>
      <w:r>
        <w:t>Monthly attendance report</w:t>
      </w:r>
    </w:p>
    <w:p w14:paraId="47DA429E" w14:textId="77777777" w:rsidR="005B3403" w:rsidRDefault="00744D91" w:rsidP="00744D91">
      <w:pPr>
        <w:pStyle w:val="ListParagraph"/>
        <w:numPr>
          <w:ilvl w:val="0"/>
          <w:numId w:val="22"/>
        </w:numPr>
        <w:ind w:left="1080"/>
      </w:pPr>
      <w:r>
        <w:t>Monthly summary</w:t>
      </w:r>
    </w:p>
    <w:p w14:paraId="1B3A8DC1" w14:textId="77777777" w:rsidR="005B3403" w:rsidRDefault="00744D91">
      <w:pPr>
        <w:pStyle w:val="Heading1"/>
      </w:pPr>
      <w:r>
        <w:lastRenderedPageBreak/>
        <w:t>Dashboards</w:t>
      </w:r>
    </w:p>
    <w:p w14:paraId="305CDD3C" w14:textId="77777777" w:rsidR="005B3403" w:rsidRDefault="00744D91" w:rsidP="00744D91">
      <w:pPr>
        <w:pStyle w:val="ListParagraph"/>
        <w:numPr>
          <w:ilvl w:val="0"/>
          <w:numId w:val="24"/>
        </w:numPr>
      </w:pPr>
      <w:r>
        <w:t>User dashboard</w:t>
      </w:r>
    </w:p>
    <w:p w14:paraId="75A02282" w14:textId="77777777" w:rsidR="005B3403" w:rsidRDefault="00744D91" w:rsidP="00744D91">
      <w:pPr>
        <w:pStyle w:val="ListParagraph"/>
        <w:numPr>
          <w:ilvl w:val="0"/>
          <w:numId w:val="24"/>
        </w:numPr>
        <w:pBdr>
          <w:bottom w:val="single" w:sz="12" w:space="1" w:color="auto"/>
        </w:pBdr>
      </w:pPr>
      <w:r>
        <w:t>HR dashboard</w:t>
      </w:r>
    </w:p>
    <w:p w14:paraId="0ED3C276" w14:textId="77777777" w:rsidR="00246B6F" w:rsidRDefault="00246B6F" w:rsidP="00246B6F"/>
    <w:p w14:paraId="070B3E40" w14:textId="4DD8D34E" w:rsidR="00246B6F" w:rsidRDefault="00246B6F" w:rsidP="00246B6F">
      <w:pPr>
        <w:jc w:val="center"/>
        <w:rPr>
          <w:b/>
          <w:sz w:val="32"/>
          <w:u w:val="single"/>
        </w:rPr>
      </w:pPr>
      <w:r w:rsidRPr="00246B6F">
        <w:rPr>
          <w:b/>
          <w:sz w:val="32"/>
          <w:u w:val="single"/>
        </w:rPr>
        <w:t>Navigation of HRMS</w:t>
      </w:r>
    </w:p>
    <w:p w14:paraId="12E75CD5" w14:textId="77777777" w:rsidR="00246B6F" w:rsidRPr="00832AAE" w:rsidRDefault="00246B6F" w:rsidP="00246B6F">
      <w:pPr>
        <w:rPr>
          <w:b/>
        </w:rPr>
      </w:pPr>
      <w:r w:rsidRPr="00832AAE">
        <w:rPr>
          <w:b/>
        </w:rPr>
        <w:t>Dashboard</w:t>
      </w:r>
    </w:p>
    <w:p w14:paraId="50E10E3A" w14:textId="77777777" w:rsidR="00246B6F" w:rsidRDefault="00246B6F" w:rsidP="00246B6F">
      <w:pPr>
        <w:ind w:firstLine="720"/>
      </w:pPr>
      <w:r>
        <w:t>Dashboard</w:t>
      </w:r>
    </w:p>
    <w:p w14:paraId="6465DA44" w14:textId="747FA852" w:rsidR="00AC0E29" w:rsidRDefault="00AC0E29" w:rsidP="00246B6F">
      <w:pPr>
        <w:ind w:firstLine="720"/>
      </w:pPr>
      <w:r>
        <w:tab/>
        <w:t>Main Dashboard</w:t>
      </w:r>
      <w:r>
        <w:br/>
      </w:r>
      <w:r>
        <w:tab/>
      </w:r>
      <w:r>
        <w:tab/>
        <w:t>User Dashboard</w:t>
      </w:r>
    </w:p>
    <w:p w14:paraId="64EB9F69" w14:textId="77777777" w:rsidR="00246B6F" w:rsidRPr="00832AAE" w:rsidRDefault="00246B6F" w:rsidP="00246B6F">
      <w:pPr>
        <w:rPr>
          <w:b/>
        </w:rPr>
      </w:pPr>
      <w:r w:rsidRPr="00832AAE">
        <w:rPr>
          <w:b/>
        </w:rPr>
        <w:t>Employee Setup</w:t>
      </w:r>
    </w:p>
    <w:p w14:paraId="3E4F5EE7" w14:textId="77777777" w:rsidR="00246B6F" w:rsidRDefault="00246B6F" w:rsidP="00246B6F">
      <w:pPr>
        <w:ind w:left="720"/>
      </w:pPr>
      <w:r>
        <w:t>Employee</w:t>
      </w:r>
      <w:r>
        <w:br/>
      </w:r>
      <w:r>
        <w:tab/>
        <w:t>Create</w:t>
      </w:r>
      <w:r>
        <w:br/>
      </w:r>
      <w:r>
        <w:tab/>
        <w:t>List</w:t>
      </w:r>
      <w:r>
        <w:br/>
      </w:r>
      <w:r>
        <w:tab/>
        <w:t>Upload</w:t>
      </w:r>
      <w:r>
        <w:br/>
      </w:r>
      <w:r>
        <w:tab/>
        <w:t>User Accounts</w:t>
      </w:r>
    </w:p>
    <w:p w14:paraId="05F8A301" w14:textId="77777777" w:rsidR="00246B6F" w:rsidRDefault="00246B6F" w:rsidP="00246B6F">
      <w:pPr>
        <w:ind w:left="720"/>
      </w:pPr>
      <w:r>
        <w:t>Exit Clearance</w:t>
      </w:r>
    </w:p>
    <w:p w14:paraId="2E922419" w14:textId="77777777" w:rsidR="00246B6F" w:rsidRDefault="00246B6F" w:rsidP="00246B6F">
      <w:pPr>
        <w:ind w:left="1440"/>
      </w:pPr>
      <w:r>
        <w:t>Create</w:t>
      </w:r>
      <w:r>
        <w:br/>
        <w:t>View</w:t>
      </w:r>
    </w:p>
    <w:p w14:paraId="377F988B" w14:textId="77777777" w:rsidR="00246B6F" w:rsidRPr="00832AAE" w:rsidRDefault="00246B6F" w:rsidP="00246B6F">
      <w:pPr>
        <w:rPr>
          <w:b/>
        </w:rPr>
      </w:pPr>
      <w:r w:rsidRPr="00832AAE">
        <w:rPr>
          <w:b/>
        </w:rPr>
        <w:t>Advance Setup</w:t>
      </w:r>
    </w:p>
    <w:p w14:paraId="350BCE95" w14:textId="77777777" w:rsidR="00246B6F" w:rsidRDefault="00246B6F" w:rsidP="00246B6F">
      <w:r>
        <w:tab/>
        <w:t>Attendance</w:t>
      </w:r>
      <w:r>
        <w:br/>
      </w:r>
      <w:r>
        <w:tab/>
      </w:r>
      <w:r>
        <w:tab/>
        <w:t>Manage</w:t>
      </w:r>
      <w:r>
        <w:br/>
      </w:r>
      <w:r>
        <w:tab/>
      </w:r>
      <w:r>
        <w:tab/>
        <w:t>View</w:t>
      </w:r>
      <w:r>
        <w:br/>
      </w:r>
      <w:r>
        <w:tab/>
      </w:r>
      <w:r>
        <w:tab/>
        <w:t>Summary</w:t>
      </w:r>
      <w:r>
        <w:br/>
      </w:r>
      <w:r>
        <w:tab/>
      </w:r>
      <w:r>
        <w:tab/>
        <w:t>Requests</w:t>
      </w:r>
      <w:r>
        <w:br/>
      </w:r>
      <w:r>
        <w:tab/>
      </w:r>
      <w:r>
        <w:tab/>
        <w:t>Request List</w:t>
      </w:r>
      <w:r>
        <w:br/>
      </w:r>
      <w:r>
        <w:tab/>
      </w:r>
      <w:r>
        <w:tab/>
        <w:t>Exemptions</w:t>
      </w:r>
      <w:r>
        <w:br/>
      </w:r>
      <w:r>
        <w:tab/>
      </w:r>
      <w:r>
        <w:tab/>
      </w:r>
      <w:proofErr w:type="spellStart"/>
      <w:r>
        <w:t>Exemptions</w:t>
      </w:r>
      <w:proofErr w:type="spellEnd"/>
      <w:r>
        <w:t xml:space="preserve"> List</w:t>
      </w:r>
      <w:r>
        <w:br/>
      </w:r>
      <w:r>
        <w:tab/>
      </w:r>
      <w:r>
        <w:tab/>
        <w:t>Request Forwarding</w:t>
      </w:r>
    </w:p>
    <w:p w14:paraId="21010BEA" w14:textId="77777777" w:rsidR="00246B6F" w:rsidRDefault="00246B6F" w:rsidP="00246B6F">
      <w:r>
        <w:tab/>
        <w:t>Working Hours Policy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</w:r>
      <w:r>
        <w:tab/>
        <w:t>Assign Policy</w:t>
      </w:r>
    </w:p>
    <w:p w14:paraId="4032C50F" w14:textId="77777777" w:rsidR="00246B6F" w:rsidRDefault="00246B6F" w:rsidP="00246B6F">
      <w:r>
        <w:lastRenderedPageBreak/>
        <w:tab/>
        <w:t>Holidays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List</w:t>
      </w:r>
    </w:p>
    <w:p w14:paraId="76BE9B00" w14:textId="77777777" w:rsidR="00246B6F" w:rsidRDefault="00246B6F" w:rsidP="00246B6F">
      <w:r w:rsidRPr="00832AAE">
        <w:rPr>
          <w:b/>
        </w:rPr>
        <w:t>Leaves Setup</w:t>
      </w:r>
      <w:r>
        <w:rPr>
          <w:b/>
        </w:rPr>
        <w:br/>
      </w:r>
      <w:r w:rsidRPr="00832AAE">
        <w:tab/>
        <w:t>Leave</w:t>
      </w:r>
      <w:r>
        <w:rPr>
          <w:b/>
        </w:rPr>
        <w:t xml:space="preserve"> </w:t>
      </w:r>
      <w:r w:rsidRPr="00832AAE">
        <w:t>application</w:t>
      </w:r>
      <w:r>
        <w:rPr>
          <w:b/>
        </w:rPr>
        <w:br/>
      </w:r>
      <w:r>
        <w:rPr>
          <w:b/>
        </w:rPr>
        <w:tab/>
      </w:r>
      <w:r>
        <w:rPr>
          <w:b/>
        </w:rPr>
        <w:tab/>
      </w:r>
      <w:r>
        <w:t>Mine List</w:t>
      </w:r>
      <w:r>
        <w:br/>
      </w:r>
      <w:r>
        <w:tab/>
      </w:r>
      <w:r>
        <w:tab/>
        <w:t>View Requests</w:t>
      </w:r>
      <w:r>
        <w:br/>
      </w:r>
      <w:r w:rsidRPr="00832AAE">
        <w:tab/>
      </w:r>
      <w:r w:rsidRPr="00832AAE">
        <w:tab/>
        <w:t>Request Forwarding</w:t>
      </w:r>
    </w:p>
    <w:p w14:paraId="094D44F1" w14:textId="77777777" w:rsidR="00246B6F" w:rsidRDefault="00246B6F" w:rsidP="00246B6F">
      <w:pPr>
        <w:rPr>
          <w:b/>
        </w:rPr>
      </w:pPr>
    </w:p>
    <w:p w14:paraId="745A816D" w14:textId="77777777" w:rsidR="00246B6F" w:rsidRDefault="00246B6F" w:rsidP="00246B6F">
      <w:pPr>
        <w:rPr>
          <w:b/>
        </w:rPr>
      </w:pPr>
    </w:p>
    <w:p w14:paraId="122F4363" w14:textId="0B770DAC" w:rsidR="00246B6F" w:rsidRPr="00744D91" w:rsidRDefault="00246B6F" w:rsidP="00246B6F">
      <w:r w:rsidRPr="00832AAE">
        <w:rPr>
          <w:b/>
        </w:rPr>
        <w:t>Payroll Setup</w:t>
      </w:r>
      <w:r>
        <w:br/>
      </w:r>
      <w:r>
        <w:tab/>
        <w:t>Payroll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 Report</w:t>
      </w:r>
      <w:r>
        <w:br/>
      </w:r>
      <w:r>
        <w:tab/>
      </w:r>
      <w:r>
        <w:tab/>
        <w:t>bank Report</w:t>
      </w:r>
      <w:r>
        <w:br/>
      </w:r>
      <w:r>
        <w:tab/>
      </w:r>
      <w:r>
        <w:tab/>
      </w:r>
      <w:proofErr w:type="spellStart"/>
      <w:r>
        <w:t>Payslips</w:t>
      </w:r>
      <w:proofErr w:type="spellEnd"/>
      <w:r>
        <w:t xml:space="preserve"> Emails</w:t>
      </w:r>
      <w:r>
        <w:br/>
      </w:r>
      <w:r>
        <w:tab/>
        <w:t>Allowance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  <w:t>Deduction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  <w:t>Advance Salary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  <w:t>Load Requests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</w:r>
      <w:r>
        <w:tab/>
      </w:r>
      <w:proofErr w:type="spellStart"/>
      <w:r>
        <w:t>View</w:t>
      </w:r>
      <w:proofErr w:type="spellEnd"/>
      <w:r>
        <w:t xml:space="preserve"> Requests</w:t>
      </w:r>
      <w:r>
        <w:br/>
      </w:r>
      <w:r>
        <w:tab/>
      </w:r>
      <w:r>
        <w:tab/>
        <w:t>Request Forwarding</w:t>
      </w:r>
      <w:r>
        <w:br/>
      </w:r>
      <w:r>
        <w:tab/>
      </w:r>
      <w:proofErr w:type="spellStart"/>
      <w:r>
        <w:t>Increament</w:t>
      </w:r>
      <w:proofErr w:type="spellEnd"/>
      <w:r>
        <w:t>/</w:t>
      </w:r>
      <w:proofErr w:type="spellStart"/>
      <w:r>
        <w:t>Decreament</w:t>
      </w:r>
      <w:proofErr w:type="spellEnd"/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</w:r>
      <w:r>
        <w:tab/>
        <w:t>Letters Email</w:t>
      </w:r>
      <w:r>
        <w:br/>
      </w:r>
      <w:r>
        <w:tab/>
        <w:t>Bonus</w:t>
      </w:r>
      <w:r>
        <w:br/>
      </w:r>
      <w:r>
        <w:tab/>
      </w:r>
      <w:r>
        <w:tab/>
        <w:t>Add</w:t>
      </w:r>
      <w:r>
        <w:br/>
      </w:r>
      <w:r>
        <w:tab/>
      </w:r>
      <w:r>
        <w:tab/>
        <w:t>View</w:t>
      </w:r>
      <w:r>
        <w:br/>
      </w:r>
      <w:r>
        <w:tab/>
      </w:r>
      <w:r>
        <w:tab/>
        <w:t>Issue Bonus</w:t>
      </w:r>
      <w:r>
        <w:br/>
      </w:r>
      <w:r>
        <w:tab/>
      </w:r>
      <w:r>
        <w:tab/>
        <w:t>View Report</w:t>
      </w:r>
      <w:r>
        <w:br/>
      </w:r>
      <w:r>
        <w:tab/>
      </w:r>
      <w:r>
        <w:tab/>
        <w:t>Bank Report</w:t>
      </w:r>
      <w:r>
        <w:br/>
      </w:r>
      <w:r>
        <w:tab/>
      </w:r>
      <w:r>
        <w:tab/>
        <w:t xml:space="preserve">bonus </w:t>
      </w:r>
      <w:proofErr w:type="spellStart"/>
      <w:r>
        <w:t>Payslip</w:t>
      </w:r>
      <w:proofErr w:type="spellEnd"/>
      <w:r>
        <w:br/>
      </w:r>
      <w:r>
        <w:lastRenderedPageBreak/>
        <w:tab/>
        <w:t>Overtime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List</w:t>
      </w:r>
      <w:r>
        <w:br/>
      </w:r>
      <w:r>
        <w:tab/>
      </w:r>
      <w:r>
        <w:tab/>
        <w:t>Request Forwarding</w:t>
      </w:r>
      <w:r>
        <w:br/>
      </w:r>
      <w:r>
        <w:tab/>
        <w:t>Leave Encashment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List</w:t>
      </w:r>
      <w:r>
        <w:br/>
      </w:r>
      <w:r>
        <w:tab/>
      </w:r>
      <w:r>
        <w:tab/>
        <w:t>Request Forwarding</w:t>
      </w:r>
      <w:r>
        <w:br/>
      </w:r>
      <w:r>
        <w:tab/>
        <w:t>Provident Fund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List</w:t>
      </w:r>
      <w:r>
        <w:br/>
      </w:r>
      <w:r>
        <w:tab/>
        <w:t>PF for Employee</w:t>
      </w:r>
      <w:r>
        <w:br/>
      </w:r>
      <w:r>
        <w:tab/>
      </w:r>
      <w:r>
        <w:tab/>
        <w:t>Create PF</w:t>
      </w:r>
      <w:r>
        <w:br/>
      </w:r>
      <w:r>
        <w:tab/>
      </w:r>
      <w:r>
        <w:tab/>
        <w:t>View PF</w:t>
      </w:r>
      <w:r>
        <w:br/>
      </w:r>
      <w:r>
        <w:tab/>
      </w:r>
      <w:r>
        <w:tab/>
        <w:t>Create Withdraw</w:t>
      </w:r>
      <w:r>
        <w:br/>
      </w:r>
      <w:r>
        <w:tab/>
      </w:r>
      <w:r>
        <w:tab/>
        <w:t>View Withdraw</w:t>
      </w:r>
      <w:r>
        <w:br/>
      </w:r>
      <w:r>
        <w:tab/>
      </w:r>
      <w:r>
        <w:tab/>
        <w:t>View Report</w:t>
      </w:r>
      <w:r>
        <w:br/>
      </w:r>
      <w:r>
        <w:tab/>
      </w:r>
      <w:r>
        <w:tab/>
        <w:t>View Ledger</w:t>
      </w:r>
      <w:r>
        <w:br/>
      </w:r>
      <w:r>
        <w:tab/>
        <w:t>Final Settlement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List</w:t>
      </w:r>
      <w:r>
        <w:br/>
      </w:r>
      <w:r>
        <w:tab/>
        <w:t>HR Letters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View</w:t>
      </w:r>
      <w:r>
        <w:br/>
      </w:r>
      <w:r>
        <w:tab/>
      </w:r>
      <w:r>
        <w:tab/>
        <w:t>Upload</w:t>
      </w:r>
      <w:r>
        <w:br/>
      </w:r>
      <w:r>
        <w:tab/>
        <w:t>Salary Sheet</w:t>
      </w:r>
      <w:r>
        <w:br/>
      </w:r>
      <w:r>
        <w:tab/>
      </w:r>
      <w:r>
        <w:tab/>
        <w:t>Tax Certificate</w:t>
      </w:r>
      <w:r>
        <w:br/>
      </w:r>
      <w:r>
        <w:tab/>
        <w:t>Rebate</w:t>
      </w:r>
      <w:r>
        <w:br/>
      </w:r>
      <w:r>
        <w:tab/>
      </w:r>
      <w:r>
        <w:tab/>
        <w:t>Create</w:t>
      </w:r>
      <w:r>
        <w:br/>
      </w:r>
      <w:r>
        <w:tab/>
      </w:r>
      <w:r>
        <w:tab/>
        <w:t>List</w:t>
      </w:r>
      <w:r>
        <w:br/>
      </w:r>
      <w:r w:rsidRPr="009B503E">
        <w:rPr>
          <w:b/>
        </w:rPr>
        <w:t>Profile Settings</w:t>
      </w:r>
      <w:r>
        <w:rPr>
          <w:b/>
        </w:rPr>
        <w:br/>
      </w:r>
      <w:r>
        <w:rPr>
          <w:b/>
        </w:rPr>
        <w:tab/>
      </w:r>
      <w:proofErr w:type="spellStart"/>
      <w:r>
        <w:t>Settings</w:t>
      </w:r>
      <w:proofErr w:type="spellEnd"/>
      <w:r>
        <w:br/>
      </w:r>
      <w:r>
        <w:tab/>
      </w:r>
      <w:r>
        <w:tab/>
        <w:t>Change Password</w:t>
      </w:r>
      <w:r>
        <w:br/>
      </w:r>
      <w:r>
        <w:tab/>
      </w:r>
      <w:r>
        <w:tab/>
        <w:t>Edit Profile</w:t>
      </w:r>
      <w:r>
        <w:br/>
      </w:r>
      <w:r>
        <w:tab/>
        <w:t>Roles</w:t>
      </w:r>
      <w:r>
        <w:br/>
      </w:r>
      <w:r>
        <w:tab/>
      </w:r>
      <w:r>
        <w:tab/>
        <w:t>Add Role</w:t>
      </w:r>
      <w:r>
        <w:br/>
      </w:r>
      <w:r>
        <w:tab/>
      </w:r>
      <w:r>
        <w:tab/>
        <w:t>View</w:t>
      </w:r>
      <w:r w:rsidR="00744D91">
        <w:t xml:space="preserve"> Role</w:t>
      </w:r>
      <w:r w:rsidR="00744D91">
        <w:br/>
      </w:r>
      <w:r w:rsidR="00744D91">
        <w:tab/>
        <w:t>Sub Menu</w:t>
      </w:r>
      <w:r w:rsidR="00744D91">
        <w:br/>
      </w:r>
      <w:r w:rsidR="00744D91">
        <w:tab/>
      </w:r>
      <w:r w:rsidR="00744D91">
        <w:tab/>
        <w:t>Add and View</w:t>
      </w:r>
      <w:bookmarkStart w:id="0" w:name="_GoBack"/>
      <w:bookmarkEnd w:id="0"/>
    </w:p>
    <w:sectPr w:rsidR="00246B6F" w:rsidRPr="00744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4158A"/>
    <w:multiLevelType w:val="hybridMultilevel"/>
    <w:tmpl w:val="F9B065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5C749D4"/>
    <w:multiLevelType w:val="hybridMultilevel"/>
    <w:tmpl w:val="3CFC10A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F026A50"/>
    <w:multiLevelType w:val="multilevel"/>
    <w:tmpl w:val="A96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C79C4"/>
    <w:multiLevelType w:val="hybridMultilevel"/>
    <w:tmpl w:val="D5B86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B41E9"/>
    <w:multiLevelType w:val="hybridMultilevel"/>
    <w:tmpl w:val="86C6E96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624285D"/>
    <w:multiLevelType w:val="hybridMultilevel"/>
    <w:tmpl w:val="550E7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1539F"/>
    <w:multiLevelType w:val="hybridMultilevel"/>
    <w:tmpl w:val="75C21E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9AD13E9"/>
    <w:multiLevelType w:val="hybridMultilevel"/>
    <w:tmpl w:val="38FED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F670C8"/>
    <w:multiLevelType w:val="hybridMultilevel"/>
    <w:tmpl w:val="E1BED1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A2F108D"/>
    <w:multiLevelType w:val="hybridMultilevel"/>
    <w:tmpl w:val="2CAE68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15E289B"/>
    <w:multiLevelType w:val="hybridMultilevel"/>
    <w:tmpl w:val="13CE4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2080BCD"/>
    <w:multiLevelType w:val="hybridMultilevel"/>
    <w:tmpl w:val="9F1A1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A4227A"/>
    <w:multiLevelType w:val="hybridMultilevel"/>
    <w:tmpl w:val="BD96A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2E141A"/>
    <w:multiLevelType w:val="hybridMultilevel"/>
    <w:tmpl w:val="F14A6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F01224"/>
    <w:multiLevelType w:val="hybridMultilevel"/>
    <w:tmpl w:val="DBBE81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16F7EE1"/>
    <w:multiLevelType w:val="hybridMultilevel"/>
    <w:tmpl w:val="915615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17014D3"/>
    <w:multiLevelType w:val="hybridMultilevel"/>
    <w:tmpl w:val="7974B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D39C2"/>
    <w:multiLevelType w:val="hybridMultilevel"/>
    <w:tmpl w:val="141E1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61394"/>
    <w:multiLevelType w:val="hybridMultilevel"/>
    <w:tmpl w:val="6FD85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E2223A"/>
    <w:multiLevelType w:val="hybridMultilevel"/>
    <w:tmpl w:val="7F961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337CFB"/>
    <w:multiLevelType w:val="multilevel"/>
    <w:tmpl w:val="0F3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03BF6"/>
    <w:multiLevelType w:val="multilevel"/>
    <w:tmpl w:val="00BA1E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40B3"/>
    <w:multiLevelType w:val="multilevel"/>
    <w:tmpl w:val="8C9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63D02"/>
    <w:multiLevelType w:val="hybridMultilevel"/>
    <w:tmpl w:val="5128F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F02C8E"/>
    <w:multiLevelType w:val="hybridMultilevel"/>
    <w:tmpl w:val="FEE407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E7B70BC"/>
    <w:multiLevelType w:val="hybridMultilevel"/>
    <w:tmpl w:val="602E64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E9D0AC4"/>
    <w:multiLevelType w:val="hybridMultilevel"/>
    <w:tmpl w:val="48B0F8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035245"/>
    <w:multiLevelType w:val="hybridMultilevel"/>
    <w:tmpl w:val="E1B47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FE21E05"/>
    <w:multiLevelType w:val="hybridMultilevel"/>
    <w:tmpl w:val="C51C60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36C6DC5"/>
    <w:multiLevelType w:val="hybridMultilevel"/>
    <w:tmpl w:val="7174CA88"/>
    <w:lvl w:ilvl="0" w:tplc="C50256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4387A59"/>
    <w:multiLevelType w:val="hybridMultilevel"/>
    <w:tmpl w:val="D5849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1A53D7"/>
    <w:multiLevelType w:val="hybridMultilevel"/>
    <w:tmpl w:val="1360CBF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BD87F4C"/>
    <w:multiLevelType w:val="multilevel"/>
    <w:tmpl w:val="A27C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A4C9D"/>
    <w:multiLevelType w:val="hybridMultilevel"/>
    <w:tmpl w:val="BD7017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F4B57"/>
    <w:multiLevelType w:val="hybridMultilevel"/>
    <w:tmpl w:val="AC221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A27BF6"/>
    <w:multiLevelType w:val="hybridMultilevel"/>
    <w:tmpl w:val="14FA13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CC14017"/>
    <w:multiLevelType w:val="hybridMultilevel"/>
    <w:tmpl w:val="C512C5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4"/>
  </w:num>
  <w:num w:numId="8">
    <w:abstractNumId w:val="35"/>
  </w:num>
  <w:num w:numId="9">
    <w:abstractNumId w:val="37"/>
  </w:num>
  <w:num w:numId="10">
    <w:abstractNumId w:val="41"/>
  </w:num>
  <w:num w:numId="11">
    <w:abstractNumId w:val="19"/>
  </w:num>
  <w:num w:numId="12">
    <w:abstractNumId w:val="9"/>
  </w:num>
  <w:num w:numId="13">
    <w:abstractNumId w:val="29"/>
  </w:num>
  <w:num w:numId="14">
    <w:abstractNumId w:val="18"/>
  </w:num>
  <w:num w:numId="15">
    <w:abstractNumId w:val="13"/>
  </w:num>
  <w:num w:numId="16">
    <w:abstractNumId w:val="17"/>
  </w:num>
  <w:num w:numId="17">
    <w:abstractNumId w:val="40"/>
  </w:num>
  <w:num w:numId="18">
    <w:abstractNumId w:val="11"/>
  </w:num>
  <w:num w:numId="19">
    <w:abstractNumId w:val="32"/>
  </w:num>
  <w:num w:numId="20">
    <w:abstractNumId w:val="22"/>
  </w:num>
  <w:num w:numId="21">
    <w:abstractNumId w:val="23"/>
  </w:num>
  <w:num w:numId="22">
    <w:abstractNumId w:val="36"/>
  </w:num>
  <w:num w:numId="23">
    <w:abstractNumId w:val="25"/>
  </w:num>
  <w:num w:numId="24">
    <w:abstractNumId w:val="39"/>
  </w:num>
  <w:num w:numId="25">
    <w:abstractNumId w:val="20"/>
  </w:num>
  <w:num w:numId="26">
    <w:abstractNumId w:val="31"/>
  </w:num>
  <w:num w:numId="27">
    <w:abstractNumId w:val="33"/>
  </w:num>
  <w:num w:numId="28">
    <w:abstractNumId w:val="14"/>
  </w:num>
  <w:num w:numId="29">
    <w:abstractNumId w:val="21"/>
  </w:num>
  <w:num w:numId="30">
    <w:abstractNumId w:val="30"/>
  </w:num>
  <w:num w:numId="31">
    <w:abstractNumId w:val="6"/>
  </w:num>
  <w:num w:numId="32">
    <w:abstractNumId w:val="12"/>
  </w:num>
  <w:num w:numId="33">
    <w:abstractNumId w:val="42"/>
  </w:num>
  <w:num w:numId="34">
    <w:abstractNumId w:val="16"/>
  </w:num>
  <w:num w:numId="35">
    <w:abstractNumId w:val="10"/>
  </w:num>
  <w:num w:numId="36">
    <w:abstractNumId w:val="27"/>
  </w:num>
  <w:num w:numId="37">
    <w:abstractNumId w:val="38"/>
  </w:num>
  <w:num w:numId="38">
    <w:abstractNumId w:val="26"/>
  </w:num>
  <w:num w:numId="39">
    <w:abstractNumId w:val="8"/>
  </w:num>
  <w:num w:numId="40">
    <w:abstractNumId w:val="28"/>
  </w:num>
  <w:num w:numId="41">
    <w:abstractNumId w:val="15"/>
  </w:num>
  <w:num w:numId="42">
    <w:abstractNumId w:val="7"/>
  </w:num>
  <w:num w:numId="43">
    <w:abstractNumId w:val="3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756E"/>
    <w:rsid w:val="00246B6F"/>
    <w:rsid w:val="0029639D"/>
    <w:rsid w:val="002C4E6C"/>
    <w:rsid w:val="0030703C"/>
    <w:rsid w:val="00326F90"/>
    <w:rsid w:val="003408DE"/>
    <w:rsid w:val="00370EB4"/>
    <w:rsid w:val="003F4687"/>
    <w:rsid w:val="0044289D"/>
    <w:rsid w:val="004D5C1F"/>
    <w:rsid w:val="005B3403"/>
    <w:rsid w:val="005D1B99"/>
    <w:rsid w:val="005E6813"/>
    <w:rsid w:val="005F1A2F"/>
    <w:rsid w:val="0064403E"/>
    <w:rsid w:val="00693A3C"/>
    <w:rsid w:val="00744D91"/>
    <w:rsid w:val="0085068F"/>
    <w:rsid w:val="008C0209"/>
    <w:rsid w:val="008C4C03"/>
    <w:rsid w:val="008E3AFB"/>
    <w:rsid w:val="009F05CC"/>
    <w:rsid w:val="00A96451"/>
    <w:rsid w:val="00AA1D8D"/>
    <w:rsid w:val="00AC0E29"/>
    <w:rsid w:val="00B47730"/>
    <w:rsid w:val="00BC171F"/>
    <w:rsid w:val="00C27425"/>
    <w:rsid w:val="00CB0664"/>
    <w:rsid w:val="00D77CDB"/>
    <w:rsid w:val="00E155A9"/>
    <w:rsid w:val="00E5144C"/>
    <w:rsid w:val="00FC693F"/>
    <w:rsid w:val="00FF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BFAE3"/>
  <w14:defaultImageDpi w14:val="300"/>
  <w15:docId w15:val="{38A2BFFE-3FDA-4AF7-983F-A7364CAA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D5C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mo@dem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3EFEC0-7AFD-4DB7-A115-CBBFA98A9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13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27</cp:revision>
  <dcterms:created xsi:type="dcterms:W3CDTF">2013-12-23T23:15:00Z</dcterms:created>
  <dcterms:modified xsi:type="dcterms:W3CDTF">2025-11-26T00:07:00Z</dcterms:modified>
  <cp:category/>
</cp:coreProperties>
</file>